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45E5B"/>
          <w:sz w:val="52"/>
        </w:rPr>
        <w:t>إهدنا — IHDINA</w:t>
      </w:r>
    </w:p>
    <w:p>
      <w:pPr>
        <w:jc w:val="center"/>
      </w:pPr>
      <w:r>
        <w:rPr>
          <w:b/>
          <w:color w:val="C99A39"/>
          <w:sz w:val="36"/>
        </w:rPr>
        <w:t>نبذة تعريفية موجزة بـ 91 لغة معتمدة</w:t>
      </w:r>
    </w:p>
    <w:p>
      <w:pPr>
        <w:jc w:val="center"/>
      </w:pPr>
      <w:r>
        <w:rPr>
          <w:i/>
          <w:sz w:val="28"/>
        </w:rPr>
        <w:t>Brief Institutional Introduction in 91 Supported Languages</w:t>
      </w:r>
    </w:p>
    <w:p>
      <w:pPr>
        <w:jc w:val="center"/>
      </w:pPr>
      <w:r>
        <w:rPr>
          <w:sz w:val="24"/>
        </w:rPr>
        <w:t>1word4world.net</w:t>
        <w:br/>
        <w:t>المؤسس: د. الحسن الحسني | Founder: Dr. Al-Hassan Al-Hassani</w:t>
        <w:br/>
        <w:t>+4915211727426</w:t>
      </w:r>
    </w:p>
    <w:p>
      <w:pPr>
        <w:jc w:val="center"/>
      </w:pPr>
      <w:r>
        <w:rPr>
          <w:color w:val="6E6E6E"/>
          <w:sz w:val="20"/>
        </w:rPr>
        <w:t>ملاحظة تحريرية: هذه ترجمة أولية للاختبار العالمي، وتحتاج اللغات منخفضة الموارد واللهجات المحلية إلى مراجعة متحدثين أصليين قبل النشر الرسمي النهائي.</w:t>
      </w:r>
    </w:p>
    <w:p>
      <w:r>
        <w:br w:type="page"/>
      </w:r>
    </w:p>
    <w:p>
      <w:pPr>
        <w:jc w:val="right"/>
        <w:bidi w:val="1"/>
      </w:pPr>
      <w:r>
        <w:rPr>
          <w:b/>
          <w:color w:val="045E5B"/>
          <w:sz w:val="40"/>
        </w:rPr>
        <w:t>🇸🇦  Arabic</w:t>
      </w:r>
    </w:p>
    <w:p>
      <w:pPr>
        <w:jc w:val="right"/>
        <w:bidi w:val="1"/>
      </w:pPr>
      <w:r>
        <w:rPr>
          <w:b/>
          <w:color w:val="C99A39"/>
          <w:sz w:val="24"/>
        </w:rPr>
        <w:t>IHDINA — 1word4world.net</w:t>
      </w:r>
    </w:p>
    <w:p>
      <w:pPr>
        <w:spacing w:before="160" w:after="160" w:line="276" w:lineRule="auto"/>
        <w:jc w:val="right"/>
        <w:bidi w:val="1"/>
      </w:pPr>
      <w:r>
        <w:rPr>
          <w:sz w:val="23"/>
        </w:rPr>
        <w:t>إهدنا (1word4world.net) منصة عالمية لهندسة الهداية وبناء الإنسان بالوحي. رؤيتنا أن تصل الهداية إلى كل إنسان بلغته، وأن تتحول المعرفة القرآنية إلى رحلة شخصية متدرجة من الفهم والتزكية والعمل حتى الإحسان المستدام. يقوم منهج المؤسسة على ثلاثية الأصول: الله، الوحي، الإنسان؛ وثلاثية المسارات: معرفي بنائي، تربوي تزكوي، دعوي حركي؛ وثلاثية الأبواب: المسلم الجديد، استكشاف الإسلام، والبدء من جديد مع القرآن بمحاكاة منطق النزول الأول والكتل المعرفية. يمثل التفسير التفاعلي الذكي العمود الفقري المعرفي للمنصة. هدفنا بناء منظومة عالمية متعددة اللغات تخدم الفرد والأسرة والمجتمع، وتحول الوحي من محتوى يُقرأ إلى منهج يُعاش. المؤسس: د. الحسن الحسني. للتواصل: +4915211727426.</w:t>
      </w:r>
    </w:p>
    <w:p>
      <w:pPr>
        <w:jc w:val="center"/>
      </w:pPr>
      <w:r>
        <w:rPr>
          <w:color w:val="5F5F5F"/>
          <w:sz w:val="18"/>
        </w:rPr>
        <w:t>1word4world.net   •   +4915211727426</w:t>
      </w:r>
    </w:p>
    <w:p>
      <w:r>
        <w:br w:type="page"/>
      </w:r>
    </w:p>
    <w:p>
      <w:pPr>
        <w:jc w:val="left"/>
      </w:pPr>
      <w:r>
        <w:rPr>
          <w:b/>
          <w:color w:val="045E5B"/>
          <w:sz w:val="40"/>
        </w:rPr>
        <w:t>🇬🇧  English</w:t>
      </w:r>
    </w:p>
    <w:p>
      <w:pPr>
        <w:jc w:val="left"/>
      </w:pPr>
      <w:r>
        <w:rPr>
          <w:b/>
          <w:color w:val="C99A39"/>
          <w:sz w:val="24"/>
        </w:rPr>
        <w:t>IHDINA — 1word4world.net</w:t>
      </w:r>
    </w:p>
    <w:p>
      <w:pPr>
        <w:spacing w:before="160" w:after="160" w:line="276" w:lineRule="auto"/>
        <w:jc w:val="left"/>
      </w:pPr>
      <w:r>
        <w:rPr>
          <w:sz w:val="23"/>
        </w:rPr>
        <w:t>IHDINA (1word4world.net) is a global platform for engineering guidance and building the human being through Revelation. Our vision is for guidance to reach every person in their own language, and for Qur’anic knowledge to become a personal, gradual journey from understanding and purification to action and sustainable ihsan. Our method is built on three foundations: Allah, Revelation, and the Human; three paths: knowledge-building, educational-spiritual purification, and action-oriented outreach; and three gateways: the new Muslim, exploring Islam, and beginning again with the Qur’an through the logic of the first revelation and knowledge blocks. Intelligent Interactive Tafsir is the platform’s knowledge backbone. Our goal is a multilingual global system serving individuals, families, and communities, turning Revelation from content that is read into a way of life. Founder: Dr. Al-Hassan Al-Hassani. Contact: +4915211727426.</w:t>
      </w:r>
    </w:p>
    <w:p>
      <w:pPr>
        <w:jc w:val="center"/>
      </w:pPr>
      <w:r>
        <w:rPr>
          <w:color w:val="5F5F5F"/>
          <w:sz w:val="18"/>
        </w:rPr>
        <w:t>1word4world.net   •   +4915211727426</w:t>
      </w:r>
    </w:p>
    <w:p>
      <w:r>
        <w:br w:type="page"/>
      </w:r>
    </w:p>
    <w:p>
      <w:pPr>
        <w:jc w:val="right"/>
        <w:bidi w:val="1"/>
      </w:pPr>
      <w:r>
        <w:rPr>
          <w:b/>
          <w:color w:val="045E5B"/>
          <w:sz w:val="40"/>
        </w:rPr>
        <w:t>🇵🇰  Urdu</w:t>
      </w:r>
    </w:p>
    <w:p>
      <w:pPr>
        <w:jc w:val="right"/>
        <w:bidi w:val="1"/>
      </w:pPr>
      <w:r>
        <w:rPr>
          <w:b/>
          <w:color w:val="C99A39"/>
          <w:sz w:val="24"/>
        </w:rPr>
        <w:t>IHDINA — 1word4world.net</w:t>
      </w:r>
    </w:p>
    <w:p>
      <w:pPr>
        <w:spacing w:before="160" w:after="160" w:line="276" w:lineRule="auto"/>
        <w:jc w:val="right"/>
        <w:bidi w:val="1"/>
      </w:pPr>
      <w:r>
        <w:rPr>
          <w:sz w:val="23"/>
        </w:rPr>
        <w:t>اِہْدِنَا (1word4world.net) ایک عالمی پلیٹ فارم ہے جو وحی کی روشنی میں ہدایت کی انجینئرنگ اور انسان کی تعمیر کے لیے کام کرتا ہے۔ ہمارا وژن یہ ہے کہ ہدایت ہر انسان تک اس کی اپنی زبان میں پہنچے، اور قرآنی علم فہم، تزکیہ، عمل اور پائیدار احسان کی ایک ذاتی اور تدریجی سفر بن جائے۔ ادارے کا منہج تین بنیادوں پر قائم ہے: اللہ، وحی اور انسان؛ تین راستے: علمی و تعمیری، تربیتی و تزکیاتی، اور دعوتی و حرکی؛ اور تین دروازے: نیا مسلمان، اسلام کی تلاش، اور نزولِ اول اور علمی بلاکس کی منطق کے مطابق قرآن کے ساتھ نئی ابتدا۔ ذہین تعاملی تفسیر پلیٹ فارم کی علمی ریڑھ کی ہڈی ہے۔ ہمارا مقصد فرد، خاندان اور معاشرے کی خدمت کرنے والا کثیر لسانی عالمی نظام بنانا ہے۔ بانی: ڈاکٹر الحسن الحسنی۔ رابطہ: +4915211727426۔</w:t>
      </w:r>
    </w:p>
    <w:p>
      <w:pPr>
        <w:jc w:val="center"/>
      </w:pPr>
      <w:r>
        <w:rPr>
          <w:color w:val="5F5F5F"/>
          <w:sz w:val="18"/>
        </w:rPr>
        <w:t>1word4world.net   •   +4915211727426</w:t>
      </w:r>
    </w:p>
    <w:p>
      <w:r>
        <w:br w:type="page"/>
      </w:r>
    </w:p>
    <w:p>
      <w:pPr>
        <w:jc w:val="left"/>
      </w:pPr>
      <w:r>
        <w:rPr>
          <w:b/>
          <w:color w:val="045E5B"/>
          <w:sz w:val="40"/>
        </w:rPr>
        <w:t>🇮🇩  Indonesian</w:t>
      </w:r>
    </w:p>
    <w:p>
      <w:pPr>
        <w:jc w:val="left"/>
      </w:pPr>
      <w:r>
        <w:rPr>
          <w:b/>
          <w:color w:val="C99A39"/>
          <w:sz w:val="24"/>
        </w:rPr>
        <w:t>IHDINA — 1word4world.net</w:t>
      </w:r>
    </w:p>
    <w:p>
      <w:pPr>
        <w:spacing w:before="160" w:after="160" w:line="276" w:lineRule="auto"/>
        <w:jc w:val="left"/>
      </w:pPr>
      <w:r>
        <w:rPr>
          <w:sz w:val="23"/>
        </w:rPr>
        <w:t>IHDINA (1word4world.net) adalah platform global untuk merekayasa hidayah dan membangun manusia melalui wahyu. Visi kami adalah agar hidayah menjangkau setiap manusia dalam bahasanya sendiri, dan agar pengetahuan Al-Qur’an menjadi perjalanan pribadi yang bertahap: dari pemahaman, penyucian jiwa, dan tindakan menuju ihsan yang berkelanjutan. Metode lembaga berdiri di atas tiga landasan: Allah, Wahyu, dan Manusia; tiga jalur: pembangunan pengetahuan, pendidikan dan tazkiyah, serta dakwah yang berorientasi tindakan; dan tiga gerbang: Muslim baru, menjelajahi Islam, dan memulai kembali bersama Al-Qur’an dengan meneladani logika wahyu pertama dan blok-blok pengetahuan. Tafsir Interaktif Cerdas adalah tulang punggung pengetahuan platform. Tujuan kami adalah sistem global multibahasa yang melayani individu, keluarga, dan masyarakat. Pendiri: Dr. Al-Hassan Al-Hassani. Kontak: +4915211727426.</w:t>
      </w:r>
    </w:p>
    <w:p>
      <w:pPr>
        <w:jc w:val="center"/>
      </w:pPr>
      <w:r>
        <w:rPr>
          <w:color w:val="5F5F5F"/>
          <w:sz w:val="18"/>
        </w:rPr>
        <w:t>1word4world.net   •   +4915211727426</w:t>
      </w:r>
    </w:p>
    <w:p>
      <w:r>
        <w:br w:type="page"/>
      </w:r>
    </w:p>
    <w:p>
      <w:pPr>
        <w:jc w:val="left"/>
      </w:pPr>
      <w:r>
        <w:rPr>
          <w:b/>
          <w:color w:val="045E5B"/>
          <w:sz w:val="40"/>
        </w:rPr>
        <w:t>🇧🇩  Bengali</w:t>
      </w:r>
    </w:p>
    <w:p>
      <w:pPr>
        <w:jc w:val="left"/>
      </w:pPr>
      <w:r>
        <w:rPr>
          <w:b/>
          <w:color w:val="C99A39"/>
          <w:sz w:val="24"/>
        </w:rPr>
        <w:t>IHDINA — 1word4world.net</w:t>
      </w:r>
    </w:p>
    <w:p>
      <w:pPr>
        <w:spacing w:before="160" w:after="160" w:line="276" w:lineRule="auto"/>
        <w:jc w:val="left"/>
      </w:pPr>
      <w:r>
        <w:rPr>
          <w:sz w:val="23"/>
        </w:rPr>
        <w:t>IHDINA (1word4world.net) একটি বৈশ্বিক প্ল্যাটফর্ম, যার লক্ষ্য ওহির আলোকে হিদায়াতের প্রকৌশল এবং মানুষের পূর্ণাঙ্গ গঠন। আমাদের দৃষ্টি হলো—প্রত্যেক মানুষের কাছে তার নিজ ভাষায় হিদায়াত পৌঁছানো এবং কুরআনিক জ্ঞানকে বোঝাপড়া, আত্মশুদ্ধি ও কর্ম থেকে টেকসই ইহসানের দিকে একটি ব্যক্তিগত ও ধাপে ধাপে যাত্রায় রূপ দেওয়া। প্রতিষ্ঠানের পদ্ধতি তিন ভিত্তির ওপর দাঁড়ানো: আল্লাহ, ওহি ও মানুষ; তিন পথ: জ্ঞানভিত্তিক নির্মাণ, শিক্ষামূলক-আধ্যাত্মিক তাযকিয়া এবং কর্মমুখী দাওয়াহ; তিন প্রবেশদ্বার: নতুন মুসলিম, ইসলাম অন্বেষণ, এবং প্রথম ওহির যুক্তি ও জ্ঞান-ব্লকের মাধ্যমে কুরআনের সঙ্গে নতুন করে শুরু। বুদ্ধিমান ইন্টারঅ্যাকটিভ তাফসির প্ল্যাটফর্মের জ্ঞানগত মেরুদণ্ড। আমাদের লক্ষ্য ব্যক্তি, পরিবার ও সমাজকে সেবা দেওয়া একটি বহুভাষিক বৈশ্বিক ব্যবস্থা গড়া। প্রতিষ্ঠাতা: ড. আল-হাসান আল-হাসানি। যোগাযোগ: +4915211727426।</w:t>
      </w:r>
    </w:p>
    <w:p>
      <w:pPr>
        <w:jc w:val="center"/>
      </w:pPr>
      <w:r>
        <w:rPr>
          <w:color w:val="5F5F5F"/>
          <w:sz w:val="18"/>
        </w:rPr>
        <w:t>1word4world.net   •   +4915211727426</w:t>
      </w:r>
    </w:p>
    <w:p>
      <w:r>
        <w:br w:type="page"/>
      </w:r>
    </w:p>
    <w:p>
      <w:pPr>
        <w:jc w:val="left"/>
      </w:pPr>
      <w:r>
        <w:rPr>
          <w:b/>
          <w:color w:val="045E5B"/>
          <w:sz w:val="40"/>
        </w:rPr>
        <w:t>🇮🇩  Javanese</w:t>
      </w:r>
    </w:p>
    <w:p>
      <w:pPr>
        <w:jc w:val="left"/>
      </w:pPr>
      <w:r>
        <w:rPr>
          <w:b/>
          <w:color w:val="C99A39"/>
          <w:sz w:val="24"/>
        </w:rPr>
        <w:t>IHDINA — 1word4world.net</w:t>
      </w:r>
    </w:p>
    <w:p>
      <w:pPr>
        <w:spacing w:before="160" w:after="160" w:line="276" w:lineRule="auto"/>
        <w:jc w:val="left"/>
      </w:pPr>
      <w:r>
        <w:rPr>
          <w:sz w:val="23"/>
        </w:rPr>
        <w:t>IHDINA (1word4world.net) yaiku platform global kanggo ngrancang hidayah lan mbangun manungsa kanthi tuntunan wahyu. Visi kita yaiku supaya hidayah tekan saben wong nganggo basane dhewe, lan ilmu Al-Qur’an dadi lelampahan pribadi sing bertahap saka pangerten, panyucian jiwa, lan tumindak nganti ihsan sing lestari. Metode lembaga adhedhasar telung dhasar: Allah, Wahyu, lan Manungsa; telung jalur: pembangunan ilmu, pendidikan lan tazkiyah, lan dakwah sing tumuju tumindak; uga telung gapura: Muslim anyar, njelajah Islam, lan miwiti maneh bareng Al-Qur’an kanthi logika wahyu pisanan lan blok-blok kawruh. Tafsir Interaktif Cerdas dadi tulang punggung ilmiah platform. Tujuan kita yaiku mbangun sistem global multibasa kanggo nglayani individu, kulawarga, lan masyarakat. Pendiri: Dr. Al-Hassan Al-Hassani. Kontak: +4915211727426.</w:t>
      </w:r>
    </w:p>
    <w:p>
      <w:pPr>
        <w:jc w:val="center"/>
      </w:pPr>
      <w:r>
        <w:rPr>
          <w:color w:val="5F5F5F"/>
          <w:sz w:val="18"/>
        </w:rPr>
        <w:t>1word4world.net   •   +4915211727426</w:t>
      </w:r>
    </w:p>
    <w:p>
      <w:r>
        <w:br w:type="page"/>
      </w:r>
    </w:p>
    <w:p>
      <w:pPr>
        <w:jc w:val="left"/>
      </w:pPr>
      <w:r>
        <w:rPr>
          <w:b/>
          <w:color w:val="045E5B"/>
          <w:sz w:val="40"/>
        </w:rPr>
        <w:t>🇹🇷  Turkish</w:t>
      </w:r>
    </w:p>
    <w:p>
      <w:pPr>
        <w:jc w:val="left"/>
      </w:pPr>
      <w:r>
        <w:rPr>
          <w:b/>
          <w:color w:val="C99A39"/>
          <w:sz w:val="24"/>
        </w:rPr>
        <w:t>IHDINA — 1word4world.net</w:t>
      </w:r>
    </w:p>
    <w:p>
      <w:pPr>
        <w:spacing w:before="160" w:after="160" w:line="276" w:lineRule="auto"/>
        <w:jc w:val="left"/>
      </w:pPr>
      <w:r>
        <w:rPr>
          <w:sz w:val="23"/>
        </w:rPr>
        <w:t>İHDİNA (1word4world.net), vahiy aracılığıyla hidayeti sistemleştirmeyi ve insanı inşa etmeyi amaçlayan küresel bir platformdur. Vizyonumuz, hidayetin her insana kendi diliyle ulaşması ve Kur’an bilgisinin anlayış, arınma ve eylemden sürdürülebilir ihsana uzanan kişisel ve aşamalı bir yolculuğa dönüşmesidir. Kurumun yöntemi üç temel üzerine kuruludur: Allah, Vahiy ve İnsan; üç yol: bilgi inşası, eğitim ve manevi arınma, eylem odaklı davet; üç kapı: yeni Müslüman, İslam’ı keşfetme ve ilk vahyin mantığı ile bilgi bloklarını izleyerek Kur’an’la yeniden başlama. Akıllı Etkileşimli Tefsir, platformun bilgi omurgasıdır. Hedefimiz bireye, aileye ve topluma hizmet eden çok dilli küresel bir sistem kurmaktır. Kurucu: Dr. Al-Hassan Al-Hassani. İletişim: +4915211727426.</w:t>
      </w:r>
    </w:p>
    <w:p>
      <w:pPr>
        <w:jc w:val="center"/>
      </w:pPr>
      <w:r>
        <w:rPr>
          <w:color w:val="5F5F5F"/>
          <w:sz w:val="18"/>
        </w:rPr>
        <w:t>1word4world.net   •   +4915211727426</w:t>
      </w:r>
    </w:p>
    <w:p>
      <w:r>
        <w:br w:type="page"/>
      </w:r>
    </w:p>
    <w:p>
      <w:pPr>
        <w:jc w:val="right"/>
        <w:bidi w:val="1"/>
      </w:pPr>
      <w:r>
        <w:rPr>
          <w:b/>
          <w:color w:val="045E5B"/>
          <w:sz w:val="40"/>
        </w:rPr>
        <w:t>🇮🇷  Persian</w:t>
      </w:r>
    </w:p>
    <w:p>
      <w:pPr>
        <w:jc w:val="right"/>
        <w:bidi w:val="1"/>
      </w:pPr>
      <w:r>
        <w:rPr>
          <w:b/>
          <w:color w:val="C99A39"/>
          <w:sz w:val="24"/>
        </w:rPr>
        <w:t>IHDINA — 1word4world.net</w:t>
      </w:r>
    </w:p>
    <w:p>
      <w:pPr>
        <w:spacing w:before="160" w:after="160" w:line="276" w:lineRule="auto"/>
        <w:jc w:val="right"/>
        <w:bidi w:val="1"/>
      </w:pPr>
      <w:r>
        <w:rPr>
          <w:sz w:val="23"/>
        </w:rPr>
        <w:t>اِهْدِنا (1word4world.net) یک پلتفرم جهانی برای مهندسی هدایت و ساختن انسان بر پایه وحی است. چشم‌انداز ما این است که هدایت به هر انسان به زبان خودش برسد و دانش قرآنی به سفری شخصی و تدریجی از فهم، تزکیه و عمل تا احسان پایدار تبدیل شود. روش مؤسسه بر سه اصل استوار است: الله، وحی و انسان؛ سه مسیر: ساخت معرفتی، تربیت و تزکیه، و دعوتِ عمل‌محور؛ و سه دروازه: مسلمان جدید، کشف اسلام، و آغاز دوباره با قرآن بر اساس منطق نزول نخست و بلوک‌های معرفتی. تفسیر تعاملی هوشمند، ستون فقرات معرفتی پلتفرم است. هدف ما ساخت یک نظام جهانی چندزبانه برای خدمت به فرد، خانواده و جامعه و تبدیل وحی از محتوایی برای خواندن به روشی برای زیستن است. بنیان‌گذار: دکتر الحسن الحسنی. تماس: +4915211727426.</w:t>
      </w:r>
    </w:p>
    <w:p>
      <w:pPr>
        <w:jc w:val="center"/>
      </w:pPr>
      <w:r>
        <w:rPr>
          <w:color w:val="5F5F5F"/>
          <w:sz w:val="18"/>
        </w:rPr>
        <w:t>1word4world.net   •   +4915211727426</w:t>
      </w:r>
    </w:p>
    <w:p>
      <w:r>
        <w:br w:type="page"/>
      </w:r>
    </w:p>
    <w:p>
      <w:pPr>
        <w:jc w:val="right"/>
        <w:bidi w:val="1"/>
      </w:pPr>
      <w:r>
        <w:rPr>
          <w:b/>
          <w:color w:val="045E5B"/>
          <w:sz w:val="40"/>
        </w:rPr>
        <w:t>🇦🇫  Pashto</w:t>
      </w:r>
    </w:p>
    <w:p>
      <w:pPr>
        <w:jc w:val="right"/>
        <w:bidi w:val="1"/>
      </w:pPr>
      <w:r>
        <w:rPr>
          <w:b/>
          <w:color w:val="C99A39"/>
          <w:sz w:val="24"/>
        </w:rPr>
        <w:t>IHDINA — 1word4world.net</w:t>
      </w:r>
    </w:p>
    <w:p>
      <w:pPr>
        <w:spacing w:before="160" w:after="160" w:line="276" w:lineRule="auto"/>
        <w:jc w:val="right"/>
        <w:bidi w:val="1"/>
      </w:pPr>
      <w:r>
        <w:rPr>
          <w:sz w:val="23"/>
        </w:rPr>
        <w:t>اِهْدِنا (1word4world.net) یوه نړیواله پلیټفارم ده چې د وحې پر بنسټ د هدایت د انجینرۍ او د انسان د جوړونې لپاره کار کوي. زموږ لید دا دی چې هدایت هر انسان ته په خپله ژبه ورسېږي، او قرآني پوهه د فهم، تزکیې او عمل څخه تر دوامدار احسان پورې په یوه شخصي او تدریجي سفر بدله شي. د ادارې منهج پر درې بنسټونو ولاړ دی: الله، وحې او انسان؛ درې لارې: معرفتي جوړونه، تربیه او تزکیه، او عمل‌محوره دعوت؛ او درې دروازې: نوی مسلمان، د اسلام سپړنه، او له قرآن سره بیا پیل د لومړۍ وحې د منطق او معرفتي بلاکونو له لارې. هوښیار تعاملي تفسیر د پلیټفارم معرفتي ملا ده. زموږ هدف د فرد، کورنۍ او ټولنې د خدمت لپاره یو څوژبنی نړیوال نظام جوړول دي. بنسټګر: ډاکټر الحسن الحسني. اړیکه: +4915211727426.</w:t>
      </w:r>
    </w:p>
    <w:p>
      <w:pPr>
        <w:jc w:val="center"/>
      </w:pPr>
      <w:r>
        <w:rPr>
          <w:color w:val="5F5F5F"/>
          <w:sz w:val="18"/>
        </w:rPr>
        <w:t>1word4world.net   •   +4915211727426</w:t>
      </w:r>
    </w:p>
    <w:p>
      <w:r>
        <w:br w:type="page"/>
      </w:r>
    </w:p>
    <w:p>
      <w:pPr>
        <w:jc w:val="right"/>
        <w:bidi w:val="1"/>
      </w:pPr>
      <w:r>
        <w:rPr>
          <w:b/>
          <w:color w:val="045E5B"/>
          <w:sz w:val="40"/>
        </w:rPr>
        <w:t>🏳️  Kurdish</w:t>
      </w:r>
    </w:p>
    <w:p>
      <w:pPr>
        <w:jc w:val="right"/>
        <w:bidi w:val="1"/>
      </w:pPr>
      <w:r>
        <w:rPr>
          <w:b/>
          <w:color w:val="C99A39"/>
          <w:sz w:val="24"/>
        </w:rPr>
        <w:t>IHDINA — 1word4world.net</w:t>
      </w:r>
    </w:p>
    <w:p>
      <w:pPr>
        <w:spacing w:before="160" w:after="160" w:line="276" w:lineRule="auto"/>
        <w:jc w:val="right"/>
        <w:bidi w:val="1"/>
      </w:pPr>
      <w:r>
        <w:rPr>
          <w:sz w:val="23"/>
        </w:rPr>
        <w:t>IHDINA (1word4world.net) platformeke cîhanî ye ji bo sêwirandina rêberiyê û avakirina mirovan bi wehiyê. Dîtina me ew e ku rêberî bi zimanê xwe bigihîje her kesî û zanîna Qur’anê bibe rêwîtiyek kesane û gav bi gav ji têgihiştin, paqijkirin û kirinê heta ihsanê domdar. Rêbaza saziyê li ser sê bingehan ava ye: Allah, Wehî û Mirov; sê rê: avakirina zanînê, perwerde û tezkiye, û dawetê ku ber bi kirinê ve diçe; û sê dergeh: misilmanê nû, keşfkirina Îslamê, û destpêkirina nû bi Qur’anê li gorî mantiqa wehya yekem û blokên zanînê. Tafsîra Interaktîf a Zîrek pişta zanînê ya platformê ye. Armanca me avakirina sîstemeke cîhanî ya pirzimanî ye ku ji kes, malbat û civakê re xizmet bike. Damezrîner: Dr. Al-Hassan Al-Hassani. Têkilî: +4915211727426.</w:t>
      </w:r>
    </w:p>
    <w:p>
      <w:pPr>
        <w:jc w:val="center"/>
      </w:pPr>
      <w:r>
        <w:rPr>
          <w:color w:val="5F5F5F"/>
          <w:sz w:val="18"/>
        </w:rPr>
        <w:t>1word4world.net   •   +4915211727426</w:t>
      </w:r>
    </w:p>
    <w:p>
      <w:r>
        <w:br w:type="page"/>
      </w:r>
    </w:p>
    <w:p>
      <w:pPr>
        <w:jc w:val="left"/>
      </w:pPr>
      <w:r>
        <w:rPr>
          <w:b/>
          <w:color w:val="045E5B"/>
          <w:sz w:val="40"/>
        </w:rPr>
        <w:t>🇮🇳  Punjabi</w:t>
      </w:r>
    </w:p>
    <w:p>
      <w:pPr>
        <w:jc w:val="left"/>
      </w:pPr>
      <w:r>
        <w:rPr>
          <w:b/>
          <w:color w:val="C99A39"/>
          <w:sz w:val="24"/>
        </w:rPr>
        <w:t>IHDINA — 1word4world.net</w:t>
      </w:r>
    </w:p>
    <w:p>
      <w:pPr>
        <w:spacing w:before="160" w:after="160" w:line="276" w:lineRule="auto"/>
        <w:jc w:val="left"/>
      </w:pPr>
      <w:r>
        <w:rPr>
          <w:sz w:val="23"/>
        </w:rPr>
        <w:t>ਇਹਦਿਨਾ (1word4world.net) ਇੱਕ ਵਿਸ਼ਵ ਪੱਧਰੀ ਪਲੇਟਫਾਰਮ ਹੈ ਜੋ ਵਹੀ ਦੇ ਆਧਾਰ ‘ਤੇ ਹਿਦਾਇਤ ਦੀ ਇੰਜੀਨੀਅਰਿੰਗ ਅਤੇ ਮਨੁੱਖ ਦੀ ਤਾਮੀਰ ਲਈ ਕੰਮ ਕਰਦਾ ਹੈ। ਸਾਡੀ ਦ੍ਰਿਸ਼ਟੀ ਹੈ ਕਿ ਹਿਦਾਇਤ ਹਰ ਮਨੁੱਖ ਤੱਕ ਉਸ ਦੀ ਆਪਣੀ ਭਾਸ਼ਾ ਵਿੱਚ ਪਹੁੰਚੇ ਅਤੇ ਕੁਰਆਨੀ ਗਿਆਨ ਸਮਝ, ਤਜ਼ਕੀਆ ਅਤੇ ਅਮਲ ਤੋਂ ਟਿਕਾਊ ਇਹਸਾਨ ਤੱਕ ਇੱਕ ਨਿੱਜੀ ਅਤੇ ਦਰਜਾਬੰਦ ਯਾਤਰਾ ਬਣੇ। ਸੰਸਥਾ ਦਾ ਤਰੀਕਾ ਤਿੰਨ ਬੁਨਿਆਦਾਂ ‘ਤੇ ਹੈ: ਅੱਲਾਹ, ਵਹੀ ਅਤੇ ਮਨੁੱਖ; ਤਿੰਨ ਰਸਤੇ: ਗਿਆਨ-ਨਿਰਮਾਣ, ਤਾਲੀਮ ਤੇ ਤਜ਼ਕੀਆ, ਅਤੇ ਅਮਲ-ਕੇਂਦਰਿਤ ਦਾਵਤ; ਅਤੇ ਤਿੰਨ ਦਰਵਾਜ਼ੇ: ਨਵਾਂ ਮੁਸਲਮਾਨ, ਇਸਲਾਮ ਦੀ ਖੋਜ, ਅਤੇ ਪਹਿਲੀ ਵਹੀ ਦੀ ਤਰਕ ਅਤੇ ਗਿਆਨ-ਬਲਾਕਾਂ ਰਾਹੀਂ ਕੁਰਆਨ ਨਾਲ ਨਵੀਂ ਸ਼ੁਰੂਆਤ। ਬੁੱਧੀਮਾਨ ਇੰਟਰਐਕਟਿਵ ਤਫਸੀਰ ਪਲੇਟਫਾਰਮ ਦੀ ਗਿਆਨਕ ਰੀੜ੍ਹ ਹੈ। ਸੰਸਥਾਪਕ: ਡਾ. ਅਲ-ਹਸਨ ਅਲ-ਹਸਨੀ। ਸੰਪਰਕ: +4915211727426।</w:t>
      </w:r>
    </w:p>
    <w:p>
      <w:pPr>
        <w:jc w:val="center"/>
      </w:pPr>
      <w:r>
        <w:rPr>
          <w:color w:val="5F5F5F"/>
          <w:sz w:val="18"/>
        </w:rPr>
        <w:t>1word4world.net   •   +4915211727426</w:t>
      </w:r>
    </w:p>
    <w:p>
      <w:r>
        <w:br w:type="page"/>
      </w:r>
    </w:p>
    <w:p>
      <w:pPr>
        <w:jc w:val="left"/>
      </w:pPr>
      <w:r>
        <w:rPr>
          <w:b/>
          <w:color w:val="045E5B"/>
          <w:sz w:val="40"/>
        </w:rPr>
        <w:t>🇳🇬  Hausa</w:t>
      </w:r>
    </w:p>
    <w:p>
      <w:pPr>
        <w:jc w:val="left"/>
      </w:pPr>
      <w:r>
        <w:rPr>
          <w:b/>
          <w:color w:val="C99A39"/>
          <w:sz w:val="24"/>
        </w:rPr>
        <w:t>IHDINA — 1word4world.net</w:t>
      </w:r>
    </w:p>
    <w:p>
      <w:pPr>
        <w:spacing w:before="160" w:after="160" w:line="276" w:lineRule="auto"/>
        <w:jc w:val="left"/>
      </w:pPr>
      <w:r>
        <w:rPr>
          <w:sz w:val="23"/>
        </w:rPr>
        <w:t>IHDINA (1word4world.net) dandali ce ta duniya don tsara shiriya da gina mutum ta hanyar wahayi. Burinmu shi ne shiriya ta kai ga kowane mutum cikin harshensa, kuma ilimin Al-Qur’ani ya zama tafiya ta mutum a hankali daga fahimta, tsarkake zuciya da aiki zuwa ihsani mai ɗorewa. Hanyar cibiyar ta ginu a kan tushe uku: Allah, Wahayi da Mutum; hanyoyi uku: gina ilimi, tarbiyya da tazkiyya, da da’awa mai nufin aiki; da ƙofofi uku: sabon Musulmi, binciken Musulunci, da fara sabuwar tafiya tare da Al-Qur’ani ta hanyar tsarin wahayi na farko da tubalan ilimi. Tafsirin Hulɗa Mai Hankali shi ne ginshiƙin ilimin dandali. Manufarmu ita ce gina tsarin duniya mai harsuna da yawa don hidimar mutum, iyali da al’umma. Wanda ya kafa: Dr. Al-Hassan Al-Hassani. Tuntuɓa: +4915211727426.</w:t>
      </w:r>
    </w:p>
    <w:p>
      <w:pPr>
        <w:jc w:val="center"/>
      </w:pPr>
      <w:r>
        <w:rPr>
          <w:color w:val="5F5F5F"/>
          <w:sz w:val="18"/>
        </w:rPr>
        <w:t>1word4world.net   •   +4915211727426</w:t>
      </w:r>
    </w:p>
    <w:p>
      <w:r>
        <w:br w:type="page"/>
      </w:r>
    </w:p>
    <w:p>
      <w:pPr>
        <w:jc w:val="right"/>
        <w:bidi w:val="1"/>
      </w:pPr>
      <w:r>
        <w:rPr>
          <w:b/>
          <w:color w:val="045E5B"/>
          <w:sz w:val="40"/>
        </w:rPr>
        <w:t>🇵🇰  Western Punjabi</w:t>
      </w:r>
    </w:p>
    <w:p>
      <w:pPr>
        <w:jc w:val="right"/>
        <w:bidi w:val="1"/>
      </w:pPr>
      <w:r>
        <w:rPr>
          <w:b/>
          <w:color w:val="C99A39"/>
          <w:sz w:val="24"/>
        </w:rPr>
        <w:t>IHDINA — 1word4world.net</w:t>
      </w:r>
    </w:p>
    <w:p>
      <w:pPr>
        <w:spacing w:before="160" w:after="160" w:line="276" w:lineRule="auto"/>
        <w:jc w:val="right"/>
        <w:bidi w:val="1"/>
      </w:pPr>
      <w:r>
        <w:rPr>
          <w:sz w:val="23"/>
        </w:rPr>
        <w:t>اِہْدِنَا (1word4world.net) اک عالمی پلیٹ فارم اے جو وحی دی روشنی وچ ہدایت نوں منظم کرن تے انسان دی تعمیر لئی کم کردا اے۔ ساڈی سوچ اے کہ ہدایت ہر انسان تک اوہدی اپنی زبان وچ پہنچے تے قرآنی علم سمجھ، تزکیہ تے عمل توں پائیدار احسان تک اک ذاتی تے مرحلہ وار سفر بنے۔ ادارے دا منہج تین بنیاداں تے اے: اللہ، وحی تے انسان؛ تین راہواں: علمی تعمیر، تربیت تے تزکیہ، تے عمل-مرکوز دعوت؛ تے تین دروازے: نواں مسلمان، اسلام دی تلاش، تے پہلی وحی دے منطق تے علمی بلاکاں دے مطابق قرآن نال نواں آغاز۔ ذہین تعاملی تفسیر پلیٹ فارم دی علمی ریڑھ دی ہڈی اے۔ ساڈا مقصد فرد، خاندان تے معاشرے دی خدمت کرن والا کثیر لسانی عالمی نظام بنانا اے۔ بانی: ڈاکٹر الحسن الحسنی۔ رابطہ: +4915211727426۔</w:t>
      </w:r>
    </w:p>
    <w:p>
      <w:pPr>
        <w:jc w:val="center"/>
      </w:pPr>
      <w:r>
        <w:rPr>
          <w:color w:val="5F5F5F"/>
          <w:sz w:val="18"/>
        </w:rPr>
        <w:t>1word4world.net   •   +4915211727426</w:t>
      </w:r>
    </w:p>
    <w:p>
      <w:r>
        <w:br w:type="page"/>
      </w:r>
    </w:p>
    <w:p>
      <w:pPr>
        <w:jc w:val="left"/>
      </w:pPr>
      <w:r>
        <w:rPr>
          <w:b/>
          <w:color w:val="045E5B"/>
          <w:sz w:val="40"/>
        </w:rPr>
        <w:t>🇮🇳  Eastern Punjabi</w:t>
      </w:r>
    </w:p>
    <w:p>
      <w:pPr>
        <w:jc w:val="left"/>
      </w:pPr>
      <w:r>
        <w:rPr>
          <w:b/>
          <w:color w:val="C99A39"/>
          <w:sz w:val="24"/>
        </w:rPr>
        <w:t>IHDINA — 1word4world.net</w:t>
      </w:r>
    </w:p>
    <w:p>
      <w:pPr>
        <w:spacing w:before="160" w:after="160" w:line="276" w:lineRule="auto"/>
        <w:jc w:val="left"/>
      </w:pPr>
      <w:r>
        <w:rPr>
          <w:sz w:val="23"/>
        </w:rPr>
        <w:t>ਇਹਦਿਨਾ (1word4world.net) ਇੱਕ ਵਿਸ਼ਵ ਪੱਧਰੀ ਪਲੇਟਫਾਰਮ ਹੈ ਜੋ ਵਹੀ ਦੇ ਆਧਾਰ ‘ਤੇ ਹਿਦਾਇਤ ਦੀ ਇੰਜੀਨੀਅਰਿੰਗ ਅਤੇ ਮਨੁੱਖ ਦੀ ਤਾਮੀਰ ਲਈ ਕੰਮ ਕਰਦਾ ਹੈ। ਸਾਡੀ ਦ੍ਰਿਸ਼ਟੀ ਹੈ ਕਿ ਹਿਦਾਇਤ ਹਰ ਮਨੁੱਖ ਤੱਕ ਉਸ ਦੀ ਆਪਣੀ ਭਾਸ਼ਾ ਵਿੱਚ ਪਹੁੰਚੇ ਅਤੇ ਕੁਰਆਨੀ ਗਿਆਨ ਸਮਝ, ਤਜ਼ਕੀਆ ਅਤੇ ਅਮਲ ਤੋਂ ਟਿਕਾਊ ਇਹਸਾਨ ਤੱਕ ਇੱਕ ਨਿੱਜੀ ਅਤੇ ਦਰਜਾਬੰਦ ਯਾਤਰਾ ਬਣੇ। ਸੰਸਥਾ ਦਾ ਤਰੀਕਾ ਤਿੰਨ ਬੁਨਿਆਦਾਂ ‘ਤੇ ਹੈ: ਅੱਲਾਹ, ਵਹੀ ਅਤੇ ਮਨੁੱਖ; ਤਿੰਨ ਰਸਤੇ: ਗਿਆਨ-ਨਿਰਮਾਣ, ਤਾਲੀਮ ਤੇ ਤਜ਼ਕੀਆ, ਅਤੇ ਅਮਲ-ਕੇਂਦਰਿਤ ਦਾਵਤ; ਅਤੇ ਤਿੰਨ ਦਰਵਾਜ਼ੇ: ਨਵਾਂ ਮੁਸਲਮਾਨ, ਇਸਲਾਮ ਦੀ ਖੋਜ, ਅਤੇ ਪਹਿਲੀ ਵਹੀ ਦੀ ਤਰਕ ਅਤੇ ਗਿਆਨ-ਬਲਾਕਾਂ ਰਾਹੀਂ ਕੁਰਆਨ ਨਾਲ ਨਵੀਂ ਸ਼ੁਰੂਆਤ। ਬੁੱਧੀਮਾਨ ਇੰਟਰਐਕਟਿਵ ਤਫਸੀਰ ਪਲੇਟਫਾਰਮ ਦੀ ਗਿਆਨਕ ਰੀੜ੍ਹ ਹੈ। ਸੰਸਥਾਪਕ: ਡਾ. ਅਲ-ਹਸਨ ਅਲ-ਹਸਨੀ। ਸੰਪਰਕ: +4915211727426।</w:t>
      </w:r>
    </w:p>
    <w:p>
      <w:pPr>
        <w:jc w:val="center"/>
      </w:pPr>
      <w:r>
        <w:rPr>
          <w:color w:val="5F5F5F"/>
          <w:sz w:val="18"/>
        </w:rPr>
        <w:t>1word4world.net   •   +4915211727426</w:t>
      </w:r>
    </w:p>
    <w:p>
      <w:r>
        <w:br w:type="page"/>
      </w:r>
    </w:p>
    <w:p>
      <w:pPr>
        <w:jc w:val="left"/>
      </w:pPr>
      <w:r>
        <w:rPr>
          <w:b/>
          <w:color w:val="045E5B"/>
          <w:sz w:val="40"/>
        </w:rPr>
        <w:t>🇮🇳  Gujarati</w:t>
      </w:r>
    </w:p>
    <w:p>
      <w:pPr>
        <w:jc w:val="left"/>
      </w:pPr>
      <w:r>
        <w:rPr>
          <w:b/>
          <w:color w:val="C99A39"/>
          <w:sz w:val="24"/>
        </w:rPr>
        <w:t>IHDINA — 1word4world.net</w:t>
      </w:r>
    </w:p>
    <w:p>
      <w:pPr>
        <w:spacing w:before="160" w:after="160" w:line="276" w:lineRule="auto"/>
        <w:jc w:val="left"/>
      </w:pPr>
      <w:r>
        <w:rPr>
          <w:sz w:val="23"/>
        </w:rPr>
        <w:t>ઇહદિના (1word4world.net) વહ્યી દ્વારા હિદાયતનું સુવ્યવસ્થિત નિર્માણ અને માનવ વિકાસ માટેનું વૈશ્વિક પ્લેટફોર્મ છે. અમારી દૃષ્ટિ છે કે હિદાયત દરેક વ્યક્તિ સુધી તેની પોતાની ભાષામાં પહોંચે અને કુરઆની જ્ઞાન સમજ, તઝકિયા અને કાર્યથી લઈને ટકાઉ ઇહસાન સુધીની વ્યક્તિગત અને ક્રમબદ્ધ યાત્રા બને. સંસ્થાની પદ્ધતિ ત્રણ આધાર પર છે: અલ્લાહ, વહ્યી અને માનવ; ત્રણ માર્ગ: જ્ઞાન-નિર્માણ, શિક્ષણ અને આધ્યાત્મિક શુદ્ધિકરણ, અને કાર્યમુખી દાવત; તથા ત્રણ પ્રવેશદ્વાર: નવો મુસ્લિમ, ઇસ્લામની શોધ, અને પ્રથમ વહ્યીના તર્ક અને જ્ઞાન-બ્લોકોના આધારે કુરઆન સાથે નવી શરૂઆત. બુદ્ધિશાળી ઇન્ટરેક્ટિવ તફસીર પ્લેટફોર્મનું જ્ઞાન આધાર છે. અમારું લક્ષ્ય વ્યક્તિ, પરિવાર અને સમાજને સેવા આપતી બહુભાષી વૈશ્વિક વ્યવસ્થા ઊભી કરવાનું છે. સ્થાપક: ડૉ. અલ-હસન અલ-હસની. સંપર્ક: +4915211727426.</w:t>
      </w:r>
    </w:p>
    <w:p>
      <w:pPr>
        <w:jc w:val="center"/>
      </w:pPr>
      <w:r>
        <w:rPr>
          <w:color w:val="5F5F5F"/>
          <w:sz w:val="18"/>
        </w:rPr>
        <w:t>1word4world.net   •   +4915211727426</w:t>
      </w:r>
    </w:p>
    <w:p>
      <w:r>
        <w:br w:type="page"/>
      </w:r>
    </w:p>
    <w:p>
      <w:pPr>
        <w:jc w:val="left"/>
      </w:pPr>
      <w:r>
        <w:rPr>
          <w:b/>
          <w:color w:val="045E5B"/>
          <w:sz w:val="40"/>
        </w:rPr>
        <w:t>🇸🇴  Somali</w:t>
      </w:r>
    </w:p>
    <w:p>
      <w:pPr>
        <w:jc w:val="left"/>
      </w:pPr>
      <w:r>
        <w:rPr>
          <w:b/>
          <w:color w:val="C99A39"/>
          <w:sz w:val="24"/>
        </w:rPr>
        <w:t>IHDINA — 1word4world.net</w:t>
      </w:r>
    </w:p>
    <w:p>
      <w:pPr>
        <w:spacing w:before="160" w:after="160" w:line="276" w:lineRule="auto"/>
        <w:jc w:val="left"/>
      </w:pPr>
      <w:r>
        <w:rPr>
          <w:sz w:val="23"/>
        </w:rPr>
        <w:t>IHDINA (1word4world.net) waa madal caalami ah oo loogu talagalay qaabaynta hanuunka iyo dhismaha qofka iyada oo loo marayo waxyiga. Aragtideennu waa in hanuunku qof kasta ku gaadho afkiisa, aqoonta Qur’aankuna noqoto safar shaqsi ah oo tartiib-tartiib uga gudba faham, daahirinta nafta iyo ficil una socda ihsaan waara. Habka hay’addu wuxuu ku dhisan yahay saddex saldhig: Allah, Waxyiga iyo Aadanaha; saddex waddo: dhisidda aqoonta, tarbiyadda iyo tazkiyada, iyo dacwada ku jihaysan ficilka; iyo saddex albaab: Muslimka cusub, sahaminta Islaamka, iyo bilow cusub oo Qur’aanka lala yeesho iyadoo la raacayo nidaamka waxyigii ugu horreeyay iyo qaybaha aqoonta. Tafsiirka Isdhexgalka Caqliyaysan waa laf-dhabarta aqooneed ee madasha. Hadafkeennu waa nidaam caalami ah oo luqado badan leh oo u adeega qofka, qoyska iyo bulshada. Aasaasaha: Dr. Al-Hassan Al-Hassani. Xiriir: +4915211727426.</w:t>
      </w:r>
    </w:p>
    <w:p>
      <w:pPr>
        <w:jc w:val="center"/>
      </w:pPr>
      <w:r>
        <w:rPr>
          <w:color w:val="5F5F5F"/>
          <w:sz w:val="18"/>
        </w:rPr>
        <w:t>1word4world.net   •   +4915211727426</w:t>
      </w:r>
    </w:p>
    <w:p>
      <w:r>
        <w:br w:type="page"/>
      </w:r>
    </w:p>
    <w:p>
      <w:pPr>
        <w:jc w:val="left"/>
      </w:pPr>
      <w:r>
        <w:rPr>
          <w:b/>
          <w:color w:val="045E5B"/>
          <w:sz w:val="40"/>
        </w:rPr>
        <w:t>🇦🇿  Azerbaijani</w:t>
      </w:r>
    </w:p>
    <w:p>
      <w:pPr>
        <w:jc w:val="left"/>
      </w:pPr>
      <w:r>
        <w:rPr>
          <w:b/>
          <w:color w:val="C99A39"/>
          <w:sz w:val="24"/>
        </w:rPr>
        <w:t>IHDINA — 1word4world.net</w:t>
      </w:r>
    </w:p>
    <w:p>
      <w:pPr>
        <w:spacing w:before="160" w:after="160" w:line="276" w:lineRule="auto"/>
        <w:jc w:val="left"/>
      </w:pPr>
      <w:r>
        <w:rPr>
          <w:sz w:val="23"/>
        </w:rPr>
        <w:t>IHDINA (1word4world.net) vəhy vasitəsilə hidayəti sistemləşdirməyə və insanı formalaşdırmağa yönəlmiş qlobal platformadır. Vizyonumuz hidayətin hər insana öz dilində çatması və Quran biliyinin anlayış, mənəvi təmizlənmə və əməldən davamlı ihsana doğru şəxsi və mərhələli səyahətə çevrilməsidir. Müəssisənin metodu üç təmələ söykənir: Allah, Vəhy və İnsan; üç yol: bilik quruculuğu, təhsil və təzkiyə, əməl yönümlü dəvət; və üç qapı: yeni müsəlman, İslamı kəşf etmək və ilk vəhyin məntiqi və bilik blokları əsasında Quranla yenidən başlamaq. Ağıllı İnteraktiv Təfsir platformanın bilik onurğasıdır. Məqsədimiz fərd, ailə və cəmiyyətə xidmət edən çoxdilli qlobal sistem qurmaqdır. Təsisçi: Dr. Al-Hassan Al-Hassani. Əlaqə: +4915211727426.</w:t>
      </w:r>
    </w:p>
    <w:p>
      <w:pPr>
        <w:jc w:val="center"/>
      </w:pPr>
      <w:r>
        <w:rPr>
          <w:color w:val="5F5F5F"/>
          <w:sz w:val="18"/>
        </w:rPr>
        <w:t>1word4world.net   •   +4915211727426</w:t>
      </w:r>
    </w:p>
    <w:p>
      <w:r>
        <w:br w:type="page"/>
      </w:r>
    </w:p>
    <w:p>
      <w:pPr>
        <w:jc w:val="left"/>
      </w:pPr>
      <w:r>
        <w:rPr>
          <w:b/>
          <w:color w:val="045E5B"/>
          <w:sz w:val="40"/>
        </w:rPr>
        <w:t>🇺🇿  Uzbek</w:t>
      </w:r>
    </w:p>
    <w:p>
      <w:pPr>
        <w:jc w:val="left"/>
      </w:pPr>
      <w:r>
        <w:rPr>
          <w:b/>
          <w:color w:val="C99A39"/>
          <w:sz w:val="24"/>
        </w:rPr>
        <w:t>IHDINA — 1word4world.net</w:t>
      </w:r>
    </w:p>
    <w:p>
      <w:pPr>
        <w:spacing w:before="160" w:after="160" w:line="276" w:lineRule="auto"/>
        <w:jc w:val="left"/>
      </w:pPr>
      <w:r>
        <w:rPr>
          <w:sz w:val="23"/>
        </w:rPr>
        <w:t>IHDINA (1word4world.net) — vahiy orqali hidoyatni tizimlashtirish va insonni barpo etishga qaratilgan global platforma. Bizning qarashimiz: hidoyat har bir insonga uning o‘z tilida yetib borsin va Qur’oniy bilim tushunish, tazkiya va amaldan barqaror ihsonga eltuvchi shaxsiy hamda bosqichma-bosqich sayohatga aylansin. Muassasa metodologiyasi uch asosga tayanadi: Alloh, Vahiy va Inson; uch yo‘l: bilimni qurish, ta’lim va ma’naviy poklanish, amaliy da’vat; hamda uch darvoza: yangi musulmon, Islomni kashf etish va birinchi vahiy mantiqi hamda bilim bloklari orqali Qur’on bilan qayta boshlash. Aqlli Interaktiv Tafsir platformaning bilim tayanchidir. Maqsadimiz shaxs, oila va jamiyatga xizmat qiluvchi ko‘p tilli global tizim yaratishdir. Asoschi: Dr. Al-Hassan Al-Hassani. Aloqa: +4915211727426.</w:t>
      </w:r>
    </w:p>
    <w:p>
      <w:pPr>
        <w:jc w:val="center"/>
      </w:pPr>
      <w:r>
        <w:rPr>
          <w:color w:val="5F5F5F"/>
          <w:sz w:val="18"/>
        </w:rPr>
        <w:t>1word4world.net   •   +4915211727426</w:t>
      </w:r>
    </w:p>
    <w:p>
      <w:r>
        <w:br w:type="page"/>
      </w:r>
    </w:p>
    <w:p>
      <w:pPr>
        <w:jc w:val="left"/>
      </w:pPr>
      <w:r>
        <w:rPr>
          <w:b/>
          <w:color w:val="045E5B"/>
          <w:sz w:val="40"/>
        </w:rPr>
        <w:t>🇸🇳  Fulani</w:t>
      </w:r>
    </w:p>
    <w:p>
      <w:pPr>
        <w:jc w:val="left"/>
      </w:pPr>
      <w:r>
        <w:rPr>
          <w:b/>
          <w:color w:val="C99A39"/>
          <w:sz w:val="24"/>
        </w:rPr>
        <w:t>IHDINA — 1word4world.net</w:t>
      </w:r>
    </w:p>
    <w:p>
      <w:pPr>
        <w:spacing w:before="160" w:after="160" w:line="276" w:lineRule="auto"/>
        <w:jc w:val="left"/>
      </w:pPr>
      <w:r>
        <w:rPr>
          <w:sz w:val="23"/>
        </w:rPr>
        <w:t>IHDINA (1word4world.net) ko fannu adunaajo ngam siryude hidaya e mahde neɗɗo e dow wahyu. Yiɗde amen ko hidaya yotta e kala neɗɗo e ɗemngal mum, tee ganndal Al-Qur’aana waylittoo laawol keerol, seeɗa-seeɗa, gila faamde, laɓɓinde ɓernde e golle haa ihsan duumiiɗo. Laawol cuɓoraaɗo ngal ɗaɓɓi ɗoore tati: Alla, Wahyu e Neɗɗo; laabi tati: mahgol ganndal, jannginde e tazkiya, e da’awa ɗe golle; e dammugal tati: Muslim keso, yiytude Islam, e fuɗɗitde kadi e Al-Qur’aana rewde mantiika wahyu arande e bolle ganndal. Tafsir Interaktif Ɗoƴƴi ko ɗoore ganndal platform ngal. Faandaare amen ko mahde tsarin adunaajo keewɗo ɗemɗe ngam wallude neɗɗo, galle e renndo. Cosiɗo: Dr. Al-Hassan Al-Hassani. Jokkondiral: +4915211727426.</w:t>
      </w:r>
    </w:p>
    <w:p>
      <w:pPr>
        <w:jc w:val="center"/>
      </w:pPr>
      <w:r>
        <w:rPr>
          <w:color w:val="5F5F5F"/>
          <w:sz w:val="18"/>
        </w:rPr>
        <w:t>1word4world.net   •   +4915211727426</w:t>
      </w:r>
    </w:p>
    <w:p>
      <w:r>
        <w:br w:type="page"/>
      </w:r>
    </w:p>
    <w:p>
      <w:pPr>
        <w:jc w:val="right"/>
        <w:bidi w:val="1"/>
      </w:pPr>
      <w:r>
        <w:rPr>
          <w:b/>
          <w:color w:val="045E5B"/>
          <w:sz w:val="40"/>
        </w:rPr>
        <w:t>🇵🇰  Sindhi</w:t>
      </w:r>
    </w:p>
    <w:p>
      <w:pPr>
        <w:jc w:val="right"/>
        <w:bidi w:val="1"/>
      </w:pPr>
      <w:r>
        <w:rPr>
          <w:b/>
          <w:color w:val="C99A39"/>
          <w:sz w:val="24"/>
        </w:rPr>
        <w:t>IHDINA — 1word4world.net</w:t>
      </w:r>
    </w:p>
    <w:p>
      <w:pPr>
        <w:spacing w:before="160" w:after="160" w:line="276" w:lineRule="auto"/>
        <w:jc w:val="right"/>
        <w:bidi w:val="1"/>
      </w:pPr>
      <w:r>
        <w:rPr>
          <w:sz w:val="23"/>
        </w:rPr>
        <w:t>اِهْدِنا (1word4world.net) هڪ عالمي پليٽفارم آهي، جيڪو وحي جي روشني ۾ هدايت جي منظم تعمير ۽ انسان جي تربيت لاءِ ڪم ڪري ٿو. اسان جو ويزن آهي ته هدايت هر انسان تائين سندس پنهنجي ٻوليءَ ۾ پهچي، ۽ قرآني علم سمجهه، تزڪيي ۽ عمل کان پائيدار احسان تائين هڪ ذاتي ۽ مرحليوار سفر بڻجي. اداري جو منهج ٽن بنيادن تي قائم آهي: الله، وحي ۽ انسان؛ ٽي رستا: علمي تعمير، تربيت ۽ تزڪيو، ۽ عمل-مرڪوز دعوت؛ ۽ ٽي دروازا: نئون مسلمان، اسلام جي ڳولا، ۽ پهرين وحي جي منطق ۽ علمي بلاڪن مطابق قرآن سان نئين شروعات. ذهين تعاملي تفسير پليٽفارم جي علمي ريڙهه آهي. اسان جو مقصد فرد، خاندان ۽ سماج جي خدمت ڪندڙ گهڻ-ٻولي عالمي نظام ٺاهڻ آهي. باني: ڊاڪٽر الحسن الحسني. رابطو: +4915211727426.</w:t>
      </w:r>
    </w:p>
    <w:p>
      <w:pPr>
        <w:jc w:val="center"/>
      </w:pPr>
      <w:r>
        <w:rPr>
          <w:color w:val="5F5F5F"/>
          <w:sz w:val="18"/>
        </w:rPr>
        <w:t>1word4world.net   •   +4915211727426</w:t>
      </w:r>
    </w:p>
    <w:p>
      <w:r>
        <w:br w:type="page"/>
      </w:r>
    </w:p>
    <w:p>
      <w:pPr>
        <w:jc w:val="right"/>
        <w:bidi w:val="1"/>
      </w:pPr>
      <w:r>
        <w:rPr>
          <w:b/>
          <w:color w:val="045E5B"/>
          <w:sz w:val="40"/>
        </w:rPr>
        <w:t>🇮🇳  Kashmiri</w:t>
      </w:r>
    </w:p>
    <w:p>
      <w:pPr>
        <w:jc w:val="right"/>
        <w:bidi w:val="1"/>
      </w:pPr>
      <w:r>
        <w:rPr>
          <w:b/>
          <w:color w:val="C99A39"/>
          <w:sz w:val="24"/>
        </w:rPr>
        <w:t>IHDINA — 1word4world.net</w:t>
      </w:r>
    </w:p>
    <w:p>
      <w:pPr>
        <w:spacing w:before="160" w:after="160" w:line="276" w:lineRule="auto"/>
        <w:jc w:val="right"/>
        <w:bidi w:val="1"/>
      </w:pPr>
      <w:r>
        <w:rPr>
          <w:sz w:val="23"/>
        </w:rPr>
        <w:t>اِہْدِنا (1word4world.net) چھُ اکھ عالمی پلیٹ فارم یُس وحی ہندِ ذریعہ ہدایت منظم کرنہٕ تہٕ انسانس بناونہٕ خٲطرٕ کٲم کران چھُ۔ سون وژن چھُ زِ ہدایت ہر انسانس تَسندِ پننِ زبانہٕ منز وُچھِ، تہٕ قرآنی علم گژھِ فہم، تزکیہٕ تہٕ عمل پَتہٕ پائیدار احسان تام اکھ ذاتی تہٕ مرحلہ وار سفر۔ ادارک طریقہٕ چھُ ترٛیٚن بنیادَن پٮ۪ٹھ: اللہ، وحی تہٕ انسان؛ ترٛےٚ راستہٕ: علمی تعمیر، تربیت تہٕ تزکیہٕ، تہٕ عمل-مرکوز دعوت؛ تہٕ ترٛےٚ دروازہٕ: نَو مسلمان، اسلامک تلاش، تہٕ پہلی وحی ہندِ منطق تہٕ علمی بلاکن مطابق قرآنس سۭتۍ نَو آغاز۔ ذہین تعاملی تفسیر چھُ پلیٹ فارمہٕ ہُند علمی ستون۔ بانی: ڈاکٹر الحسن الحسنی۔ رابطہ: +4915211727426۔</w:t>
      </w:r>
    </w:p>
    <w:p>
      <w:pPr>
        <w:jc w:val="center"/>
      </w:pPr>
      <w:r>
        <w:rPr>
          <w:color w:val="5F5F5F"/>
          <w:sz w:val="18"/>
        </w:rPr>
        <w:t>1word4world.net   •   +4915211727426</w:t>
      </w:r>
    </w:p>
    <w:p>
      <w:r>
        <w:br w:type="page"/>
      </w:r>
    </w:p>
    <w:p>
      <w:pPr>
        <w:jc w:val="left"/>
      </w:pPr>
      <w:r>
        <w:rPr>
          <w:b/>
          <w:color w:val="045E5B"/>
          <w:sz w:val="40"/>
        </w:rPr>
        <w:t>🇮🇳  Malayalam</w:t>
      </w:r>
    </w:p>
    <w:p>
      <w:pPr>
        <w:jc w:val="left"/>
      </w:pPr>
      <w:r>
        <w:rPr>
          <w:b/>
          <w:color w:val="C99A39"/>
          <w:sz w:val="24"/>
        </w:rPr>
        <w:t>IHDINA — 1word4world.net</w:t>
      </w:r>
    </w:p>
    <w:p>
      <w:pPr>
        <w:spacing w:before="160" w:after="160" w:line="276" w:lineRule="auto"/>
        <w:jc w:val="left"/>
      </w:pPr>
      <w:r>
        <w:rPr>
          <w:sz w:val="23"/>
        </w:rPr>
        <w:t>IHDINA (1word4world.net) വഹിയിലൂടെ മാർഗ്ഗനിർദ്ദേശത്തെ ക്രമീകരിക്കുകയും മനുഷ്യനെ രൂപപ്പെടുത്തുകയും ചെയ്യുന്ന ഒരു ആഗോള പ്ലാറ്റ്ഫോമാണ്. ഓരോ മനുഷ്യനിലേക്കും അവന്റെ സ്വന്തം ഭാഷയിൽ ഹിദായത്ത് എത്തുകയും ഖുർആൻ വിജ്ഞാനം ബോധ്യം, ആത്മശുദ്ധീകരണം, പ്രവർത്തനം എന്നിവയിൽ നിന്ന് സ്ഥിരമായ ഇഹ്സാനിലേക്കുള്ള വ്യക്തിപരവും ഘട്ടംഘട്ടമായും ഉള്ള യാത്രയാകുകയും ചെയ്യുക എന്നതാണ് ഞങ്ങളുടെ ദർശനം. സ്ഥാപനത്തിന്റെ രീതിശാസ്ത്രം മൂന്ന് അടിസ്ഥാനങ്ങളിൽ നിൽക്കുന്നു: അല്ലാഹു, വഹി, മനുഷ്യൻ; മൂന്ന് പാതകൾ: വിജ്ഞാനനിർമ്മാണം, വിദ്യാഭ്യാസവും തസ്‌കിയയും, പ്രവർത്തനമുഖിയായ ദഅ്വ; മൂന്ന് കവാടങ്ങൾ: പുതിയ മുസ്ലിം, ഇസ്ലാം കണ്ടെത്തൽ, ആദ്യ വഹിയുടെ തർക്കവും വിജ്ഞാന ബ്ലോക്കുകളും അനുസരിച്ച് ഖുർആനോടൊപ്പം വീണ്ടും തുടങ്ങൽ. ഇന്റലിജന്റ് ഇന്ററാക്ടീവ് തഫ്സീർ പ്ലാറ്റ്ഫോമിന്റെ വിജ്ഞാന നട്ടെല്ലാണ്. ലക്ഷ്യം വ്യക്തി, കുടുംബം, സമൂഹം എന്നിവയ്ക്ക് സേവനമൊരുക്കുന്ന ബഹുഭാഷാ ആഗോള സംവിധാനം. സ്ഥാപകൻ: ഡോ. അൽ-ഹസൻ അൽ-ഹസനി. ബന്ധപ്പെടുക: +4915211727426.</w:t>
      </w:r>
    </w:p>
    <w:p>
      <w:pPr>
        <w:jc w:val="center"/>
      </w:pPr>
      <w:r>
        <w:rPr>
          <w:color w:val="5F5F5F"/>
          <w:sz w:val="18"/>
        </w:rPr>
        <w:t>1word4world.net   •   +4915211727426</w:t>
      </w:r>
    </w:p>
    <w:p>
      <w:r>
        <w:br w:type="page"/>
      </w:r>
    </w:p>
    <w:p>
      <w:pPr>
        <w:jc w:val="left"/>
      </w:pPr>
      <w:r>
        <w:rPr>
          <w:b/>
          <w:color w:val="045E5B"/>
          <w:sz w:val="40"/>
        </w:rPr>
        <w:t>🇪🇹  Amharic</w:t>
      </w:r>
    </w:p>
    <w:p>
      <w:pPr>
        <w:jc w:val="left"/>
      </w:pPr>
      <w:r>
        <w:rPr>
          <w:b/>
          <w:color w:val="C99A39"/>
          <w:sz w:val="24"/>
        </w:rPr>
        <w:t>IHDINA — 1word4world.net</w:t>
      </w:r>
    </w:p>
    <w:p>
      <w:pPr>
        <w:spacing w:before="160" w:after="160" w:line="276" w:lineRule="auto"/>
        <w:jc w:val="left"/>
      </w:pPr>
      <w:r>
        <w:rPr>
          <w:sz w:val="23"/>
        </w:rPr>
        <w:t>IHDINA (1word4world.net) በወህይ መመሪያ ላይ የተመሠረተ ሰውን ለመገንባትና መሪነትን ለማደራጀት የተቋቋመ ዓለም አቀፍ መድረክ ነው። ራዕያችን መመሪያ ለእያንዳንዱ ሰው በራሱ ቋንቋ እንዲደርስ፣ የቁርአን እውቀትም ከመረዳት፣ ከነፍስ ንጽሕና እና ከተግባር ወደ ዘላቂ ኢሕሳን የሚወስድ ግላዊና ደረጃዊ ጉዞ እንዲሆን ነው። ዘዴያችን በሦስት መሠረቶች ላይ ይቆማል፦ አላህ፣ ወህይ፣ ሰው፤ ሦስት መንገዶች፦ እውቀት ግንባታ፣ ትምህርትና ተዝኪያ፣ ተግባር-ተኮር ዳዕዋ፤ እና ሦስት መግቢያዎች፦ አዲስ ሙስሊም፣ እስልምናን ማወቅ፣ እና ከቁርአን ጋር እንደገና መጀመር። መስራች፦ ዶ/ር አል-ሐሰን አል-ሐሳኒ። እውቂያ፦ +4915211727426።</w:t>
      </w:r>
    </w:p>
    <w:p>
      <w:pPr>
        <w:jc w:val="center"/>
      </w:pPr>
      <w:r>
        <w:rPr>
          <w:color w:val="5F5F5F"/>
          <w:sz w:val="18"/>
        </w:rPr>
        <w:t>1word4world.net   •   +4915211727426</w:t>
      </w:r>
    </w:p>
    <w:p>
      <w:r>
        <w:br w:type="page"/>
      </w:r>
    </w:p>
    <w:p>
      <w:pPr>
        <w:jc w:val="left"/>
      </w:pPr>
      <w:r>
        <w:rPr>
          <w:b/>
          <w:color w:val="045E5B"/>
          <w:sz w:val="40"/>
        </w:rPr>
        <w:t>🇲🇲  Burmese</w:t>
      </w:r>
    </w:p>
    <w:p>
      <w:pPr>
        <w:jc w:val="left"/>
      </w:pPr>
      <w:r>
        <w:rPr>
          <w:b/>
          <w:color w:val="C99A39"/>
          <w:sz w:val="24"/>
        </w:rPr>
        <w:t>IHDINA — 1word4world.net</w:t>
      </w:r>
    </w:p>
    <w:p>
      <w:pPr>
        <w:spacing w:before="160" w:after="160" w:line="276" w:lineRule="auto"/>
        <w:jc w:val="left"/>
      </w:pPr>
      <w:r>
        <w:rPr>
          <w:rFonts w:ascii="Noto Sans Myanmar" w:hAnsi="Noto Sans Myanmar" w:eastAsia="Noto Sans Myanmar" w:cs="Noto Sans Myanmar"/>
          <w:sz w:val="23"/>
        </w:rPr>
        <w:t>IHDINA (1word4world.net) သည် ဝဟီအလင်းဖြင့် လမ်းညွှန်မှုကို စနစ်တကျတည်ဆောက်ပြီး လူသားကို ပြုစုပျိုးထောင်ရန် ရည်ရွယ်သည့် ကမ္ဘာလုံးဆိုင်ရာ ပလက်ဖောင်းဖြစ်သည်။ ကျွန်ုပ်တို့၏ ရည်မှန်းချက်မှာ လမ်းညွှန်မှုကို လူတိုင်းထံ ၎င်းတို့၏ ကိုယ်ပိုင်ဘာသာစကားဖြင့် ရောက်ရှိစေပြီး ကုရ်အာန်အသိပညာကို နားလည်မှု၊ စိတ်နှလုံးသန့်စင်မှုနှင့် လုပ်ဆောင်မှုမှ ရေရှည်တည်တံ့သော အိဟ်ဆာန်သို့ ဦးတည်သည့် တစ်ဦးချင်း အဆင့်လိုက် ခရီးအဖြစ် ပြောင်းလဲရန် ဖြစ်သည်။ နည်းလမ်းသည် အခြေခံသုံးရပ်ပေါ်တွင် တည်သည်: အလ္လာဟ်၊ ဝဟီ၊ လူသား။ လမ်းကြောင်းသုံးရပ်: အသိပညာတည်ဆောက်မှု၊ ပညာရေးနှင့် တဇ်ကီယာ၊ လုပ်ဆောင်မှုဦးတည် ဒအ်ဝဟ်။ ဝင်ပေါက်သုံးရပ်: မွတ်စလင်အသစ်၊ အစ္စလာမ်လေ့လာခြင်း၊ ပထမဝဟီ၏ အစဉ်အတိုင်း ကုရ်အာန်နှင့် ပြန်လည်စတင်ခြင်း။ တည်ထောင်သူ: Dr. Al-Hassan Al-Hassani။ ဆက်သွယ်ရန်: +4915211727426။</w:t>
      </w:r>
    </w:p>
    <w:p>
      <w:pPr>
        <w:jc w:val="center"/>
      </w:pPr>
      <w:r>
        <w:rPr>
          <w:color w:val="5F5F5F"/>
          <w:sz w:val="18"/>
        </w:rPr>
        <w:t>1word4world.net   •   +4915211727426</w:t>
      </w:r>
    </w:p>
    <w:p>
      <w:r>
        <w:br w:type="page"/>
      </w:r>
    </w:p>
    <w:p>
      <w:pPr>
        <w:jc w:val="left"/>
      </w:pPr>
      <w:r>
        <w:rPr>
          <w:b/>
          <w:color w:val="045E5B"/>
          <w:sz w:val="40"/>
        </w:rPr>
        <w:t>🇰🇿  Kazakh</w:t>
      </w:r>
    </w:p>
    <w:p>
      <w:pPr>
        <w:jc w:val="left"/>
      </w:pPr>
      <w:r>
        <w:rPr>
          <w:b/>
          <w:color w:val="C99A39"/>
          <w:sz w:val="24"/>
        </w:rPr>
        <w:t>IHDINA — 1word4world.net</w:t>
      </w:r>
    </w:p>
    <w:p>
      <w:pPr>
        <w:spacing w:before="160" w:after="160" w:line="276" w:lineRule="auto"/>
        <w:jc w:val="left"/>
      </w:pPr>
      <w:r>
        <w:rPr>
          <w:sz w:val="23"/>
        </w:rPr>
        <w:t>IHDINA (1word4world.net) — уахи арқылы тура жолды жүйелеуге және адамды қалыптастыруға арналған жаһандық платформа. Біздің көзқарасымыз: хидаят әр адамға өз тілінде жетіп, Құран білімі түсіну, рухани тазару және әрекеттен тұрақты ихсанға бастайтын жеке әрі кезеңдік сапарға айналуы. Әдісіміз үш негізге сүйенеді: Алла, Уахи және Адам; үш жол: білімді қалыптастыру, тәрбие мен тазкия, әрекетке бағытталған дағуат; және үш қақпа: жаңа мұсылман, Исламды зерттеу, әрі алғашқы уахидің логикасы мен білім блоктары арқылы Құранмен қайта бастау. Ақылды интерактивті тәпсір — платформаның білім өзегі. Мақсатымыз — адамға, отбасыға және қоғамға қызмет ететін көптілді жаһандық жүйе құру. Құрушы: Dr. Al-Hassan Al-Hassani. Байланыс: +4915211727426.</w:t>
      </w:r>
    </w:p>
    <w:p>
      <w:pPr>
        <w:jc w:val="center"/>
      </w:pPr>
      <w:r>
        <w:rPr>
          <w:color w:val="5F5F5F"/>
          <w:sz w:val="18"/>
        </w:rPr>
        <w:t>1word4world.net   •   +4915211727426</w:t>
      </w:r>
    </w:p>
    <w:p>
      <w:r>
        <w:br w:type="page"/>
      </w:r>
    </w:p>
    <w:p>
      <w:pPr>
        <w:jc w:val="left"/>
      </w:pPr>
      <w:r>
        <w:rPr>
          <w:b/>
          <w:color w:val="045E5B"/>
          <w:sz w:val="40"/>
        </w:rPr>
        <w:t>🇹🇯  Tajik</w:t>
      </w:r>
    </w:p>
    <w:p>
      <w:pPr>
        <w:jc w:val="left"/>
      </w:pPr>
      <w:r>
        <w:rPr>
          <w:b/>
          <w:color w:val="C99A39"/>
          <w:sz w:val="24"/>
        </w:rPr>
        <w:t>IHDINA — 1word4world.net</w:t>
      </w:r>
    </w:p>
    <w:p>
      <w:pPr>
        <w:spacing w:before="160" w:after="160" w:line="276" w:lineRule="auto"/>
        <w:jc w:val="left"/>
      </w:pPr>
      <w:r>
        <w:rPr>
          <w:sz w:val="23"/>
        </w:rPr>
        <w:t>IHDINA (1word4world.net) платформаи ҷаҳонӣ барои низоммандсозии ҳидоят ва сохтани инсон бо роҳнамоии ваҳй мебошад. Дидгоҳи мо ин аст, ки ҳидоят ба ҳар инсон бо забони худаш бирасад ва дониши Қуръонӣ ба сафари шахсӣ ва тадриҷӣ аз фаҳм, тазкия ва амал то эҳсони пойдор табдил ёбад. Равиши муассиса бар се асос меистад: Аллоҳ, Ваҳй ва Инсон; се роҳ: сохтани дониш, тарбия ва тазкия, ва даъвати амалгаро; ва се дарвоза: мусалмони нав, шинохти Ислом ва оғози дубора бо Қуръон мувофиқи мантиқи ваҳйи аввал ва блокҳои дониш. Тафсири интерактивии зеҳнӣ сутуни маърифатии платформа аст. Ҳадафи мо сохтани низоми ҷаҳонии бисёрзабона барои хизмат ба шахс, оила ва ҷомеа мебошад. Муассис: Dr. Al-Hassan Al-Hassani. Тамос: +4915211727426.</w:t>
      </w:r>
    </w:p>
    <w:p>
      <w:pPr>
        <w:jc w:val="center"/>
      </w:pPr>
      <w:r>
        <w:rPr>
          <w:color w:val="5F5F5F"/>
          <w:sz w:val="18"/>
        </w:rPr>
        <w:t>1word4world.net   •   +4915211727426</w:t>
      </w:r>
    </w:p>
    <w:p>
      <w:r>
        <w:br w:type="page"/>
      </w:r>
    </w:p>
    <w:p>
      <w:pPr>
        <w:jc w:val="left"/>
      </w:pPr>
      <w:r>
        <w:rPr>
          <w:b/>
          <w:color w:val="045E5B"/>
          <w:sz w:val="40"/>
        </w:rPr>
        <w:t>🇰🇬  Kyrgyz</w:t>
      </w:r>
    </w:p>
    <w:p>
      <w:pPr>
        <w:jc w:val="left"/>
      </w:pPr>
      <w:r>
        <w:rPr>
          <w:b/>
          <w:color w:val="C99A39"/>
          <w:sz w:val="24"/>
        </w:rPr>
        <w:t>IHDINA — 1word4world.net</w:t>
      </w:r>
    </w:p>
    <w:p>
      <w:pPr>
        <w:spacing w:before="160" w:after="160" w:line="276" w:lineRule="auto"/>
        <w:jc w:val="left"/>
      </w:pPr>
      <w:r>
        <w:rPr>
          <w:sz w:val="23"/>
        </w:rPr>
        <w:t>IHDINA (1word4world.net) — вахий аркылуу хидаятты системалаштырууга жана адамды калыптандырууга арналган глобалдык платформа. Биздин көз карашыбыз: хидаят ар бир адамга өз тилинде жетип, Куран билими түшүнүүдөн, тазкиядан жана аракеттен туруктуу ихсанга алып барган жеке жана этаптык сапарга айлансын. Мекеменин усулу үч негизге таянат: Аллах, Вахий жана Адам; үч жол: билим куруу, тарбия жана тазкия, аракетке багытталган даават; жана үч дарбаза: жаңы мусулман, Исламды изилдөө, жана биринчи вахийдин логикасы менен билим блоктору аркылуу Куран менен кайра баштоо. Акылдуу интерактивдүү тафсир — платформанын билим таянычы. Максатыбыз — адамга, үй-бүлөгө жана коомго кызмат кылган көп тилдүү дүйнөлүк система түзүү. Негиздөөчү: Dr. Al-Hassan Al-Hassani. Байланыш: +4915211727426.</w:t>
      </w:r>
    </w:p>
    <w:p>
      <w:pPr>
        <w:jc w:val="center"/>
      </w:pPr>
      <w:r>
        <w:rPr>
          <w:color w:val="5F5F5F"/>
          <w:sz w:val="18"/>
        </w:rPr>
        <w:t>1word4world.net   •   +4915211727426</w:t>
      </w:r>
    </w:p>
    <w:p>
      <w:r>
        <w:br w:type="page"/>
      </w:r>
    </w:p>
    <w:p>
      <w:pPr>
        <w:jc w:val="left"/>
      </w:pPr>
      <w:r>
        <w:rPr>
          <w:b/>
          <w:color w:val="045E5B"/>
          <w:sz w:val="40"/>
        </w:rPr>
        <w:t>🇹🇲  Turkmen</w:t>
      </w:r>
    </w:p>
    <w:p>
      <w:pPr>
        <w:jc w:val="left"/>
      </w:pPr>
      <w:r>
        <w:rPr>
          <w:b/>
          <w:color w:val="C99A39"/>
          <w:sz w:val="24"/>
        </w:rPr>
        <w:t>IHDINA — 1word4world.net</w:t>
      </w:r>
    </w:p>
    <w:p>
      <w:pPr>
        <w:spacing w:before="160" w:after="160" w:line="276" w:lineRule="auto"/>
        <w:jc w:val="left"/>
      </w:pPr>
      <w:r>
        <w:rPr>
          <w:sz w:val="23"/>
        </w:rPr>
        <w:t>IHDINA (1word4world.net) wahy arkaly hidaýaty ulgamlaşdyrmak we adamy kemala getirmek üçin döredilen global platformadyr. Biziň gözýetimimiz hidaýatyň her bir adama öz dilinde ýetmegi we Gurhan biliminiň düşünmekden, ruhy arassalanmakdan we amaldan dowamly ihsana alyp barýan şahsy hem basgançaklaýyn syýahata öwrülmegidir. Guramanyň usuly üç binýada daýanýar: Allah, Wahy we Adam; üç ýol: bilimi gurmak, terbiýe we tezkiýe, hereket ugrukdyrylan dawah; we üç gapy: täze musulman, Yslamy öwrenmek, hem-de ilkinji wahynyň logikasy we bilim bloklary arkaly Gurhan bilen täzeden başlamak. Akylly interaktiw tefsir platformanyň bilim daýanjydyr. Maksadymyz şahsa, maşgalalara we jemgyýete hyzmat edýän köp dilli global ulgam döretmekdir. Dörediji: Dr. Al-Hassan Al-Hassani. Habarlaşmak: +4915211727426.</w:t>
      </w:r>
    </w:p>
    <w:p>
      <w:pPr>
        <w:jc w:val="center"/>
      </w:pPr>
      <w:r>
        <w:rPr>
          <w:color w:val="5F5F5F"/>
          <w:sz w:val="18"/>
        </w:rPr>
        <w:t>1word4world.net   •   +4915211727426</w:t>
      </w:r>
    </w:p>
    <w:p>
      <w:r>
        <w:br w:type="page"/>
      </w:r>
    </w:p>
    <w:p>
      <w:pPr>
        <w:jc w:val="left"/>
      </w:pPr>
      <w:r>
        <w:rPr>
          <w:b/>
          <w:color w:val="045E5B"/>
          <w:sz w:val="40"/>
        </w:rPr>
        <w:t>🇪🇹  Oromo</w:t>
      </w:r>
    </w:p>
    <w:p>
      <w:pPr>
        <w:jc w:val="left"/>
      </w:pPr>
      <w:r>
        <w:rPr>
          <w:b/>
          <w:color w:val="C99A39"/>
          <w:sz w:val="24"/>
        </w:rPr>
        <w:t>IHDINA — 1word4world.net</w:t>
      </w:r>
    </w:p>
    <w:p>
      <w:pPr>
        <w:spacing w:before="160" w:after="160" w:line="276" w:lineRule="auto"/>
        <w:jc w:val="left"/>
      </w:pPr>
      <w:r>
        <w:rPr>
          <w:sz w:val="23"/>
        </w:rPr>
        <w:t>IHDINA (1word4world.net) waltajjii addunyaa kan wahyii irratti hundaa’uun qajeelfama sirreessuu fi nama ijaaruuf hojjetudha. Mul’anni keenya qajeelfamni nama hunda bira afaan isaatiin akka ga’u, beekumsi Qur’aanaa immoo hubannoo, qulqullina lubbuu fi hojii irraa gara ihsaan waaraatti geessu imala dhuunfaa fi sadarkaa-sadarkaatiin akka ta’uudha. Mala dhaabbatichaa bu’uura sadii irratti dhaabbata: Allah, Wahyii fi Nama; karaalee sadii: beekumsa ijaaruu, barnoota fi tazkiyaa, da’awaa hojii irratti xiyyeeffate; fi balbaloota sadii: Muslima haaraa, Islaama qorachuu, fi Qur’aana waliin haaraan jalqabuun loojika wahyii jalqabaa fi gareewwan beekumsaa hordofuu. Tafsiirri Interaktiivii Beekaa bu’uura beekumsaa platformichaa ti. Kaayyoon keenya sirna addunyaa afaanota hedduu qabu kan nama, maatii fi hawaasa tajaajilu ijaaruu dha. Hundeesse: Dr. Al-Hassan Al-Hassani. Qunnamtii: +4915211727426.</w:t>
      </w:r>
    </w:p>
    <w:p>
      <w:pPr>
        <w:jc w:val="center"/>
      </w:pPr>
      <w:r>
        <w:rPr>
          <w:color w:val="5F5F5F"/>
          <w:sz w:val="18"/>
        </w:rPr>
        <w:t>1word4world.net   •   +4915211727426</w:t>
      </w:r>
    </w:p>
    <w:p>
      <w:r>
        <w:br w:type="page"/>
      </w:r>
    </w:p>
    <w:p>
      <w:pPr>
        <w:jc w:val="left"/>
      </w:pPr>
      <w:r>
        <w:rPr>
          <w:b/>
          <w:color w:val="045E5B"/>
          <w:sz w:val="40"/>
        </w:rPr>
        <w:t>🇸🇳  Wolof</w:t>
      </w:r>
    </w:p>
    <w:p>
      <w:pPr>
        <w:jc w:val="left"/>
      </w:pPr>
      <w:r>
        <w:rPr>
          <w:b/>
          <w:color w:val="C99A39"/>
          <w:sz w:val="24"/>
        </w:rPr>
        <w:t>IHDINA — 1word4world.net</w:t>
      </w:r>
    </w:p>
    <w:p>
      <w:pPr>
        <w:spacing w:before="160" w:after="160" w:line="276" w:lineRule="auto"/>
        <w:jc w:val="left"/>
      </w:pPr>
      <w:r>
        <w:rPr>
          <w:sz w:val="23"/>
        </w:rPr>
        <w:t>IHDINA (1word4world.net) mooy benn platform bu àdduna si yépp ngir tëral njub gi ak tabax nit ki ci leeru wahyu. Sunu gis-gis mooy njub gi jot nit ku nekk ci làkkam, te xam-xamu Al-Qur’aan nekk benn tukki bu kenn, bu jéego-jéego, dale ci dégg, sellal xol ak jëf ba ci ihsan bu sax. Yoonu संस्थितisyon bi taxaw ci ñetti cosaan: Yàlla, Wahyu ak Nit; ñetti yoon: tabax xam-xam, yar ak tazkiya, ak da’awa bu jëm ci jëf; ak ñetti bunt: Musulmaan bu bees, seet Islam, ak tàmbaliwaat ak Al-Qur’aan ci logigu wahyu bu njëkk ak blokki xam-xam. Tafsir Interaktif bu Xelu mooy ginnaaw xam-xamu platform bi. Sunu mébet mooy tabax sistem bu àdduna, bu am ay làkk yu bari, te di liggéeyal nit, njaboot ak askan. Soskat: Dr. Al-Hassan Al-Hassani. Jokkondiral: +4915211727426.</w:t>
      </w:r>
    </w:p>
    <w:p>
      <w:pPr>
        <w:jc w:val="center"/>
      </w:pPr>
      <w:r>
        <w:rPr>
          <w:color w:val="5F5F5F"/>
          <w:sz w:val="18"/>
        </w:rPr>
        <w:t>1word4world.net   •   +4915211727426</w:t>
      </w:r>
    </w:p>
    <w:p>
      <w:r>
        <w:br w:type="page"/>
      </w:r>
    </w:p>
    <w:p>
      <w:pPr>
        <w:jc w:val="left"/>
      </w:pPr>
      <w:r>
        <w:rPr>
          <w:b/>
          <w:color w:val="045E5B"/>
          <w:sz w:val="40"/>
        </w:rPr>
        <w:t>🇲🇱  Bambara</w:t>
      </w:r>
    </w:p>
    <w:p>
      <w:pPr>
        <w:jc w:val="left"/>
      </w:pPr>
      <w:r>
        <w:rPr>
          <w:b/>
          <w:color w:val="C99A39"/>
          <w:sz w:val="24"/>
        </w:rPr>
        <w:t>IHDINA — 1word4world.net</w:t>
      </w:r>
    </w:p>
    <w:p>
      <w:pPr>
        <w:spacing w:before="160" w:after="160" w:line="276" w:lineRule="auto"/>
        <w:jc w:val="left"/>
      </w:pPr>
      <w:r>
        <w:rPr>
          <w:sz w:val="23"/>
        </w:rPr>
        <w:t>IHDINA (1word4world.net) ye di dugukolo dɔ diɲɛ bɛɛ la, min bɛ ka hidaya labɛn ani ka hadamaden sigi sen kan wahyi fɛ. An ka yɛrɛya ye ko hidaya ka se hadamaden bɛɛ ma a yɛrɛ kan na, ka Alikurane dɔnniya kɛ yɛrɛ ta taama ye, ka taa ɲɛfahamu, dusu saniya ani baara fɛ ka se ihsan sabati ma. Jamana kulu ka fɛrɛ sigilen don fanga saba kan: Ala, Wahyi ani Hadamaden; sira saba: dɔnniya jɔli, ladamuni ani tazkiya, da’awa min bɛ baara kɛ; ani donda saba: silamɛ kura, Islam ɲini, ani ka segin ka daminɛ Alikurane fɛ wahyi fɔlɔ ta logiki ani dɔnniya blokuw fɛ. Tafsir Interaktif hakiliman ye platform ka dɔnniya koloma ye. An ka kun ye ka diɲɛ sistem caman-kan jɔ min bɛ hadamaden, denbaya ani jama dɛmɛ. Sigiɲɔgɔn: Dr. Al-Hassan Al-Hassani. Jɛɲɔgɔnya: +4915211727426.</w:t>
      </w:r>
    </w:p>
    <w:p>
      <w:pPr>
        <w:jc w:val="center"/>
      </w:pPr>
      <w:r>
        <w:rPr>
          <w:color w:val="5F5F5F"/>
          <w:sz w:val="18"/>
        </w:rPr>
        <w:t>1word4world.net   •   +4915211727426</w:t>
      </w:r>
    </w:p>
    <w:p>
      <w:r>
        <w:br w:type="page"/>
      </w:r>
    </w:p>
    <w:p>
      <w:pPr>
        <w:jc w:val="right"/>
        <w:bidi w:val="1"/>
      </w:pPr>
      <w:r>
        <w:rPr>
          <w:b/>
          <w:color w:val="045E5B"/>
          <w:sz w:val="40"/>
        </w:rPr>
        <w:t>🇲🇻  Divehi (Maldives)</w:t>
      </w:r>
    </w:p>
    <w:p>
      <w:pPr>
        <w:jc w:val="right"/>
        <w:bidi w:val="1"/>
      </w:pPr>
      <w:r>
        <w:rPr>
          <w:b/>
          <w:color w:val="C99A39"/>
          <w:sz w:val="24"/>
        </w:rPr>
        <w:t>IHDINA — 1word4world.net</w:t>
      </w:r>
    </w:p>
    <w:p>
      <w:pPr>
        <w:spacing w:before="160" w:after="160" w:line="276" w:lineRule="auto"/>
        <w:jc w:val="right"/>
        <w:bidi w:val="1"/>
      </w:pPr>
      <w:r>
        <w:rPr>
          <w:sz w:val="23"/>
        </w:rPr>
        <w:t>IHDINA (1word4world.net) އަކީ ވަހީގެ އަލިކަމުގައި ހިދާޔަތް ނިޒާމުކޮށް އިންސާނާ ބިނާކުރުމަށް އުފެއްދި ދުނިޔެވެސް ޕްލެޓްފޯމެކެވެ. ތަސައްވުރަކީ ހިދާޔަތް ކޮންމެ މީހަކަށް އޭނާގެ ބަހުން ފޯރުވުމާއި، ޤުރުއާނީ އިލްމު ވިސްނުމާއި، ނަފްސު ސާފުކުރުމާއި، އަމަލުން ދެމެހެއްޓޭ އިހްސާނަށް ދިއުމެވެ. މަންހަޖު ތިން ބިންގާއަކުން ބިނާވެފައި ވެއެ: ﷲ، ވަހީ، އިންސާނާ. އަދި ތިން މަގުތަކާއި ތިން ދޮރުތައް ހިމެނެއެ. ބަނީ: Dr. Al-Hassan Al-Hassani. ގުޅުއްވާ: +4915211727426.</w:t>
      </w:r>
    </w:p>
    <w:p>
      <w:pPr>
        <w:jc w:val="center"/>
      </w:pPr>
      <w:r>
        <w:rPr>
          <w:color w:val="5F5F5F"/>
          <w:sz w:val="18"/>
        </w:rPr>
        <w:t>1word4world.net   •   +4915211727426</w:t>
      </w:r>
    </w:p>
    <w:p>
      <w:r>
        <w:br w:type="page"/>
      </w:r>
    </w:p>
    <w:p>
      <w:pPr>
        <w:jc w:val="left"/>
      </w:pPr>
      <w:r>
        <w:rPr>
          <w:b/>
          <w:color w:val="045E5B"/>
          <w:sz w:val="40"/>
        </w:rPr>
        <w:t>🇲🇲  Rohingya</w:t>
      </w:r>
    </w:p>
    <w:p>
      <w:pPr>
        <w:jc w:val="left"/>
      </w:pPr>
      <w:r>
        <w:rPr>
          <w:b/>
          <w:color w:val="C99A39"/>
          <w:sz w:val="24"/>
        </w:rPr>
        <w:t>IHDINA — 1word4world.net</w:t>
      </w:r>
    </w:p>
    <w:p>
      <w:pPr>
        <w:spacing w:before="160" w:after="160" w:line="276" w:lineRule="auto"/>
        <w:jc w:val="left"/>
      </w:pPr>
      <w:r>
        <w:rPr>
          <w:sz w:val="23"/>
        </w:rPr>
        <w:t>IHDINA (1word4world.net) ek dunya-bhara platform, jeita wahi’r roshni te hidayat ke nizam goribou ar manush ke goribou. Amago nazariya hoilo hidayat prottek manushor kase tar nijor zubanot pouchou, ar Qur’anor ilm bujha, nafsor paakikoron ar amalor zariye daimi ihsanor dike ek nijor ar dhape-dhape safar hoi. Idarar poddhoti tin buniyadot: Allah, Wahi ar Manush; tin rasta: ilm goron, tarbiyat ar tazkiya, ar amal-mukhi da’wat; ar tin duar: notun Muslim, Islam talaash, ar prothom wahi’r mantik ar knowledge blocks diye Qur’anor loge abar shuru. Intelligent Interactive Tafsir platformor ilmī merudondo. Amago uddeshsho hoilo manush, poribar ar shomaj ke khidmot diba ek bohu-zubani global nizam goron. Founder: Dr. Al-Hassan Al-Hassani. Contact: +4915211727426.</w:t>
      </w:r>
    </w:p>
    <w:p>
      <w:pPr>
        <w:jc w:val="center"/>
      </w:pPr>
      <w:r>
        <w:rPr>
          <w:color w:val="5F5F5F"/>
          <w:sz w:val="18"/>
        </w:rPr>
        <w:t>1word4world.net   •   +4915211727426</w:t>
      </w:r>
    </w:p>
    <w:p>
      <w:r>
        <w:br w:type="page"/>
      </w:r>
    </w:p>
    <w:p>
      <w:pPr>
        <w:jc w:val="left"/>
      </w:pPr>
      <w:r>
        <w:rPr>
          <w:b/>
          <w:color w:val="045E5B"/>
          <w:sz w:val="40"/>
        </w:rPr>
        <w:t>🇦🇱  Albanian</w:t>
      </w:r>
    </w:p>
    <w:p>
      <w:pPr>
        <w:jc w:val="left"/>
      </w:pPr>
      <w:r>
        <w:rPr>
          <w:b/>
          <w:color w:val="C99A39"/>
          <w:sz w:val="24"/>
        </w:rPr>
        <w:t>IHDINA — 1word4world.net</w:t>
      </w:r>
    </w:p>
    <w:p>
      <w:pPr>
        <w:spacing w:before="160" w:after="160" w:line="276" w:lineRule="auto"/>
        <w:jc w:val="left"/>
      </w:pPr>
      <w:r>
        <w:rPr>
          <w:sz w:val="23"/>
        </w:rPr>
        <w:t>IHDINA (1word4world.net) është një platformë globale për sistemimin e udhëzimit dhe ndërtimin e njeriut përmes Shpalljes. Vizioni ynë është që udhëzimi t’i arrijë çdo njeriu në gjuhën e tij dhe që njohuria kuranore të bëhet një udhëtim personal e gradual nga kuptimi, pastrimi shpirtëror dhe veprimi deri te ihsani i qëndrueshëm. Metoda e institucionit mbështetet në tre themele: Allahu, Shpallja dhe Njeriu; tre rrugë: ndërtimi i dijes, edukimi dhe pastrimi shpirtëror, dhe thirrja e orientuar drejt veprimit; si dhe tre porta: myslimani i ri, zbulimi i Islamit dhe fillimi nga e para me Kuranin sipas logjikës së shpalljes së parë dhe blloqeve të dijes. Tafsiri Inteligjent Interaktiv është shtylla e dijes së platformës. Themelues: Dr. Al-Hassan Al-Hassani. Kontakt: +4915211727426.</w:t>
      </w:r>
    </w:p>
    <w:p>
      <w:pPr>
        <w:jc w:val="center"/>
      </w:pPr>
      <w:r>
        <w:rPr>
          <w:color w:val="5F5F5F"/>
          <w:sz w:val="18"/>
        </w:rPr>
        <w:t>1word4world.net   •   +4915211727426</w:t>
      </w:r>
    </w:p>
    <w:p>
      <w:r>
        <w:br w:type="page"/>
      </w:r>
    </w:p>
    <w:p>
      <w:pPr>
        <w:jc w:val="left"/>
      </w:pPr>
      <w:r>
        <w:rPr>
          <w:b/>
          <w:color w:val="045E5B"/>
          <w:sz w:val="40"/>
        </w:rPr>
        <w:t>🇧🇦  Bosnian</w:t>
      </w:r>
    </w:p>
    <w:p>
      <w:pPr>
        <w:jc w:val="left"/>
      </w:pPr>
      <w:r>
        <w:rPr>
          <w:b/>
          <w:color w:val="C99A39"/>
          <w:sz w:val="24"/>
        </w:rPr>
        <w:t>IHDINA — 1word4world.net</w:t>
      </w:r>
    </w:p>
    <w:p>
      <w:pPr>
        <w:spacing w:before="160" w:after="160" w:line="276" w:lineRule="auto"/>
        <w:jc w:val="left"/>
      </w:pPr>
      <w:r>
        <w:rPr>
          <w:sz w:val="23"/>
        </w:rPr>
        <w:t>IHDINA (1word4world.net) je globalna platforma za sistemsko oblikovanje upute i izgradnju čovjeka kroz Objavu. Naša vizija je da uputa stigne do svakog čovjeka na njegovom jeziku i da kur’ansko znanje postane lično i postepeno putovanje od razumijevanja, duhovnog pročišćenja i djelovanja do održivog ihsana. Metod ustanove počiva na tri temelja: Allah, Objava i Čovjek; tri pravca: izgradnja znanja, odgoj i tazkija, te djelatna da’wa; i tri ulaza: novi musliman, istraživanje Islama i novi početak s Kur’anom kroz logiku prve Objave i blokove znanja. Inteligentni interaktivni tefsir je znanstvena okosnica platforme. Cilj nam je izgraditi višejezični globalni sistem koji služi pojedincu, porodici i zajednici. Osnivač: Dr. Al-Hassan Al-Hassani. Kontakt: +4915211727426.</w:t>
      </w:r>
    </w:p>
    <w:p>
      <w:pPr>
        <w:jc w:val="center"/>
      </w:pPr>
      <w:r>
        <w:rPr>
          <w:color w:val="5F5F5F"/>
          <w:sz w:val="18"/>
        </w:rPr>
        <w:t>1word4world.net   •   +4915211727426</w:t>
      </w:r>
    </w:p>
    <w:p>
      <w:r>
        <w:br w:type="page"/>
      </w:r>
    </w:p>
    <w:p>
      <w:pPr>
        <w:jc w:val="left"/>
      </w:pPr>
      <w:r>
        <w:rPr>
          <w:b/>
          <w:color w:val="045E5B"/>
          <w:sz w:val="40"/>
        </w:rPr>
        <w:t>🇨🇳  Chinese (Mandarin)</w:t>
      </w:r>
    </w:p>
    <w:p>
      <w:pPr>
        <w:jc w:val="left"/>
      </w:pPr>
      <w:r>
        <w:rPr>
          <w:b/>
          <w:color w:val="C99A39"/>
          <w:sz w:val="24"/>
        </w:rPr>
        <w:t>IHDINA — 1word4world.net</w:t>
      </w:r>
    </w:p>
    <w:p>
      <w:pPr>
        <w:spacing w:before="160" w:after="160" w:line="276" w:lineRule="auto"/>
        <w:jc w:val="left"/>
      </w:pPr>
      <w:r>
        <w:rPr>
          <w:sz w:val="23"/>
        </w:rPr>
        <w:t>IHDINA（1word4world.net）是一个以启示为基础、致力于系统化引导并建设人的全球平台。我们的愿景是让引导以每个人自己的语言到达他，并让《古兰经》知识成为一段个人化、循序渐进的旅程：从理解、净化与行动，走向可持续的至善（Ihsan）。本机构的方法建立在三大基础上：真主、启示与人；三条路径：知识建设、教育与心灵净化、行动导向的宣教；三大入口：新穆斯林、探索伊斯兰，以及依照首次启示的逻辑和知识模块重新开始与《古兰经》的旅程。智能互动式经注是平台的知识主干。我们的目标是建立一个服务个人、家庭与社会的多语言全球体系，把启示从“被阅读的内容”转化为“被生活的道路”。创办人：Dr. Al-Hassan Al-Hassani。联系方式：+4915211727426。</w:t>
      </w:r>
    </w:p>
    <w:p>
      <w:pPr>
        <w:jc w:val="center"/>
      </w:pPr>
      <w:r>
        <w:rPr>
          <w:color w:val="5F5F5F"/>
          <w:sz w:val="18"/>
        </w:rPr>
        <w:t>1word4world.net   •   +4915211727426</w:t>
      </w:r>
    </w:p>
    <w:p>
      <w:r>
        <w:br w:type="page"/>
      </w:r>
    </w:p>
    <w:p>
      <w:pPr>
        <w:jc w:val="left"/>
      </w:pPr>
      <w:r>
        <w:rPr>
          <w:b/>
          <w:color w:val="045E5B"/>
          <w:sz w:val="40"/>
        </w:rPr>
        <w:t>🇮🇳  Hindi</w:t>
      </w:r>
    </w:p>
    <w:p>
      <w:pPr>
        <w:jc w:val="left"/>
      </w:pPr>
      <w:r>
        <w:rPr>
          <w:b/>
          <w:color w:val="C99A39"/>
          <w:sz w:val="24"/>
        </w:rPr>
        <w:t>IHDINA — 1word4world.net</w:t>
      </w:r>
    </w:p>
    <w:p>
      <w:pPr>
        <w:spacing w:before="160" w:after="160" w:line="276" w:lineRule="auto"/>
        <w:jc w:val="left"/>
      </w:pPr>
      <w:r>
        <w:rPr>
          <w:sz w:val="23"/>
        </w:rPr>
        <w:t>IHDINA (1word4world.net) एक वैश्विक मंच है जो वह्य के आधार पर हिदायत को व्यवस्थित करने और इंसान के निर्माण के लिए कार्य करता है। हमारा दृष्टिकोण है कि हिदायत हर व्यक्ति तक उसकी अपनी भाषा में पहुँचे और क़ुरआनी ज्ञान समझ, आत्मशुद्धि और कर्म से स्थायी इहसान तक एक व्यक्तिगत और क्रमिक यात्रा बन जाए। संस्था की पद्धति तीन आधारों पर खड़ी है: अल्लाह, वह्य और इंसान; तीन मार्ग: ज्ञान-निर्माण, शिक्षा और तज़किया, तथा कर्म-केन्द्रित दावत; और तीन प्रवेशद्वार: नया मुसलमान, इस्लाम की खोज, और पहली वह्य की तर्क-पद्धति तथा ज्ञान-ब्लॉकों के अनुसार क़ुरआन के साथ नई शुरुआत। बुद्धिमान इंटरैक्टिव तफ़सीर मंच की ज्ञानात्मक रीढ़ है। हमारा लक्ष्य व्यक्ति, परिवार और समाज की सेवा करने वाली बहुभाषी वैश्विक व्यवस्था बनाना है। संस्थापक: डॉ. अल-हसन अल-हसनी। संपर्क: +4915211727426।</w:t>
      </w:r>
    </w:p>
    <w:p>
      <w:pPr>
        <w:jc w:val="center"/>
      </w:pPr>
      <w:r>
        <w:rPr>
          <w:color w:val="5F5F5F"/>
          <w:sz w:val="18"/>
        </w:rPr>
        <w:t>1word4world.net   •   +4915211727426</w:t>
      </w:r>
    </w:p>
    <w:p>
      <w:r>
        <w:br w:type="page"/>
      </w:r>
    </w:p>
    <w:p>
      <w:pPr>
        <w:jc w:val="left"/>
      </w:pPr>
      <w:r>
        <w:rPr>
          <w:b/>
          <w:color w:val="045E5B"/>
          <w:sz w:val="40"/>
        </w:rPr>
        <w:t>🇪🇸  Spanish</w:t>
      </w:r>
    </w:p>
    <w:p>
      <w:pPr>
        <w:jc w:val="left"/>
      </w:pPr>
      <w:r>
        <w:rPr>
          <w:b/>
          <w:color w:val="C99A39"/>
          <w:sz w:val="24"/>
        </w:rPr>
        <w:t>IHDINA — 1word4world.net</w:t>
      </w:r>
    </w:p>
    <w:p>
      <w:pPr>
        <w:spacing w:before="160" w:after="160" w:line="276" w:lineRule="auto"/>
        <w:jc w:val="left"/>
      </w:pPr>
      <w:r>
        <w:rPr>
          <w:sz w:val="23"/>
        </w:rPr>
        <w:t>IHDINA (1word4world.net) es una plataforma global para sistematizar la guía y construir al ser humano a través de la Revelación. Nuestra visión es que la guía llegue a cada persona en su propio idioma y que el conocimiento coránico se convierta en un viaje personal y gradual desde la comprensión, la purificación y la acción hasta un ihsan sostenible. El método de la institución se basa en tres fundamentos: Allah, la Revelación y el Ser Humano; tres caminos: construcción del conocimiento, educación y purificación espiritual, y difusión orientada a la acción; y tres puertas: el nuevo musulmán, explorar el Islam y comenzar de nuevo con el Corán siguiendo la lógica de la primera revelación y los bloques de conocimiento. El Tafsir Interactivo Inteligente es la columna vertebral del conocimiento de la plataforma. Nuestro objetivo es construir un sistema global multilingüe al servicio de la persona, la familia y la sociedad. Fundador: Dr. Al-Hassan Al-Hassani. Contacto: +4915211727426.</w:t>
      </w:r>
    </w:p>
    <w:p>
      <w:pPr>
        <w:jc w:val="center"/>
      </w:pPr>
      <w:r>
        <w:rPr>
          <w:color w:val="5F5F5F"/>
          <w:sz w:val="18"/>
        </w:rPr>
        <w:t>1word4world.net   •   +4915211727426</w:t>
      </w:r>
    </w:p>
    <w:p>
      <w:r>
        <w:br w:type="page"/>
      </w:r>
    </w:p>
    <w:p>
      <w:pPr>
        <w:jc w:val="left"/>
      </w:pPr>
      <w:r>
        <w:rPr>
          <w:b/>
          <w:color w:val="045E5B"/>
          <w:sz w:val="40"/>
        </w:rPr>
        <w:t>🇫🇷  French</w:t>
      </w:r>
    </w:p>
    <w:p>
      <w:pPr>
        <w:jc w:val="left"/>
      </w:pPr>
      <w:r>
        <w:rPr>
          <w:b/>
          <w:color w:val="C99A39"/>
          <w:sz w:val="24"/>
        </w:rPr>
        <w:t>IHDINA — 1word4world.net</w:t>
      </w:r>
    </w:p>
    <w:p>
      <w:pPr>
        <w:spacing w:before="160" w:after="160" w:line="276" w:lineRule="auto"/>
        <w:jc w:val="left"/>
      </w:pPr>
      <w:r>
        <w:rPr>
          <w:sz w:val="23"/>
        </w:rPr>
        <w:t>IHDINA (1word4world.net) est une plateforme mondiale qui vise à structurer la guidance et à construire l’être humain à travers la Révélation. Notre vision est que la guidance atteigne chaque personne dans sa propre langue et que la connaissance coranique devienne un parcours personnel et progressif, de la compréhension, de la purification et de l’action jusqu’à un ihsan durable. La méthode de l’institution repose sur trois fondements : Allah, la Révélation et l’Être humain ; trois voies : construction du savoir, éducation et purification spirituelle, et transmission orientée vers l’action ; et trois portes : le nouveau musulman, la découverte de l’Islam et un nouveau départ avec le Coran selon la logique de la première révélation et les blocs de connaissance. Le Tafsir Interactif Intelligent est l’ossature intellectuelle de la plateforme. Fondateur : Dr. Al-Hassan Al-Hassani. Contact : +4915211727426.</w:t>
      </w:r>
    </w:p>
    <w:p>
      <w:pPr>
        <w:jc w:val="center"/>
      </w:pPr>
      <w:r>
        <w:rPr>
          <w:color w:val="5F5F5F"/>
          <w:sz w:val="18"/>
        </w:rPr>
        <w:t>1word4world.net   •   +4915211727426</w:t>
      </w:r>
    </w:p>
    <w:p>
      <w:r>
        <w:br w:type="page"/>
      </w:r>
    </w:p>
    <w:p>
      <w:pPr>
        <w:jc w:val="left"/>
      </w:pPr>
      <w:r>
        <w:rPr>
          <w:b/>
          <w:color w:val="045E5B"/>
          <w:sz w:val="40"/>
        </w:rPr>
        <w:t>🇵🇹  Portuguese</w:t>
      </w:r>
    </w:p>
    <w:p>
      <w:pPr>
        <w:jc w:val="left"/>
      </w:pPr>
      <w:r>
        <w:rPr>
          <w:b/>
          <w:color w:val="C99A39"/>
          <w:sz w:val="24"/>
        </w:rPr>
        <w:t>IHDINA — 1word4world.net</w:t>
      </w:r>
    </w:p>
    <w:p>
      <w:pPr>
        <w:spacing w:before="160" w:after="160" w:line="276" w:lineRule="auto"/>
        <w:jc w:val="left"/>
      </w:pPr>
      <w:r>
        <w:rPr>
          <w:sz w:val="23"/>
        </w:rPr>
        <w:t>IHDINA (1word4world.net) é uma plataforma global para sistematizar a orientação e construir o ser humano por meio da Revelação. Nossa visão é que a orientação alcance cada pessoa em sua própria língua e que o conhecimento corânico se torne uma jornada pessoal e gradual, da compreensão, purificação e ação até um ihsan sustentável. O método da instituição baseia-se em três fundamentos: Allah, Revelação e Ser Humano; três caminhos: construção do conhecimento, educação e purificação espiritual, e divulgação orientada para a ação; e três portas: o novo muçulmano, a descoberta do Islã e um novo começo com o Alcorão segundo a lógica da primeira revelação e os blocos de conhecimento. O Tafsir Interativo Inteligente é a espinha dorsal intelectual da plataforma. Nosso objetivo é criar um sistema global multilíngue a serviço da pessoa, da família e da sociedade. Fundador: Dr. Al-Hassan Al-Hassani. Contato: +4915211727426.</w:t>
      </w:r>
    </w:p>
    <w:p>
      <w:pPr>
        <w:jc w:val="center"/>
      </w:pPr>
      <w:r>
        <w:rPr>
          <w:color w:val="5F5F5F"/>
          <w:sz w:val="18"/>
        </w:rPr>
        <w:t>1word4world.net   •   +4915211727426</w:t>
      </w:r>
    </w:p>
    <w:p>
      <w:r>
        <w:br w:type="page"/>
      </w:r>
    </w:p>
    <w:p>
      <w:pPr>
        <w:jc w:val="left"/>
      </w:pPr>
      <w:r>
        <w:rPr>
          <w:b/>
          <w:color w:val="045E5B"/>
          <w:sz w:val="40"/>
        </w:rPr>
        <w:t>🇷🇺  Russian</w:t>
      </w:r>
    </w:p>
    <w:p>
      <w:pPr>
        <w:jc w:val="left"/>
      </w:pPr>
      <w:r>
        <w:rPr>
          <w:b/>
          <w:color w:val="C99A39"/>
          <w:sz w:val="24"/>
        </w:rPr>
        <w:t>IHDINA — 1word4world.net</w:t>
      </w:r>
    </w:p>
    <w:p>
      <w:pPr>
        <w:spacing w:before="160" w:after="160" w:line="276" w:lineRule="auto"/>
        <w:jc w:val="left"/>
      </w:pPr>
      <w:r>
        <w:rPr>
          <w:sz w:val="23"/>
        </w:rPr>
        <w:t>IHDINA (1word4world.net) — глобальная платформа, которая систематизирует руководство и формирует человека через Откровение. Наше видение состоит в том, чтобы руководство достигало каждого человека на его родном языке, а кораническое знание становилось личным и поэтапным путем от понимания, духовного очищения и действия к устойчивому ихсану. Метод учреждения строится на трех основах: Аллах, Откровение и Человек; трех направлениях: построение знания, воспитание и очищение души, а также призыв, ориентированный на действие; и трех входах: новый мусульманин, изучение Ислама и новый старт с Кораном по логике первого Откровения и блоков знания. Интеллектуальный интерактивный тафсир — научная основа платформы. Наша цель — создать многоязычную глобальную систему для человека, семьи и общества. Основатель: Dr. Al-Hassan Al-Hassani. Контакт: +4915211727426.</w:t>
      </w:r>
    </w:p>
    <w:p>
      <w:pPr>
        <w:jc w:val="center"/>
      </w:pPr>
      <w:r>
        <w:rPr>
          <w:color w:val="5F5F5F"/>
          <w:sz w:val="18"/>
        </w:rPr>
        <w:t>1word4world.net   •   +4915211727426</w:t>
      </w:r>
    </w:p>
    <w:p>
      <w:r>
        <w:br w:type="page"/>
      </w:r>
    </w:p>
    <w:p>
      <w:pPr>
        <w:jc w:val="left"/>
      </w:pPr>
      <w:r>
        <w:rPr>
          <w:b/>
          <w:color w:val="045E5B"/>
          <w:sz w:val="40"/>
        </w:rPr>
        <w:t>🇩🇪  German</w:t>
      </w:r>
    </w:p>
    <w:p>
      <w:pPr>
        <w:jc w:val="left"/>
      </w:pPr>
      <w:r>
        <w:rPr>
          <w:b/>
          <w:color w:val="C99A39"/>
          <w:sz w:val="24"/>
        </w:rPr>
        <w:t>IHDINA — 1word4world.net</w:t>
      </w:r>
    </w:p>
    <w:p>
      <w:pPr>
        <w:spacing w:before="160" w:after="160" w:line="276" w:lineRule="auto"/>
        <w:jc w:val="left"/>
      </w:pPr>
      <w:r>
        <w:rPr>
          <w:sz w:val="23"/>
        </w:rPr>
        <w:t>IHDINA (1word4world.net) ist eine globale Plattform, die Führung systematisch gestaltet und den Menschen durch Offenbarung aufbaut. Unsere Vision ist, dass Führung jeden Menschen in seiner eigenen Sprache erreicht und dass qur’anisches Wissen zu einer persönlichen, schrittweisen Reise wird – vom Verstehen, der inneren Läuterung und dem Handeln bis zu nachhaltigem Ihsan. Die Methode der Institution ruht auf drei Grundlagen: Allah, Offenbarung und der Mensch; drei Wegen: Wissensaufbau, Bildung und spirituelle Läuterung sowie handlungsorientierte Da‘wa; und drei Zugängen: der neue Muslim, das Erkunden des Islam und ein Neubeginn mit dem Qur’an nach der Logik der ersten Offenbarung und der Wissensblöcke. Der Intelligente Interaktive Tafsir ist das Wissensrückgrat der Plattform. Unser Ziel ist ein mehrsprachiges globales System für Einzelne, Familien und Gesellschaften. Gründer: Dr. Al-Hassan Al-Hassani. Kontakt: +4915211727426.</w:t>
      </w:r>
    </w:p>
    <w:p>
      <w:pPr>
        <w:jc w:val="center"/>
      </w:pPr>
      <w:r>
        <w:rPr>
          <w:color w:val="5F5F5F"/>
          <w:sz w:val="18"/>
        </w:rPr>
        <w:t>1word4world.net   •   +4915211727426</w:t>
      </w:r>
    </w:p>
    <w:p>
      <w:r>
        <w:br w:type="page"/>
      </w:r>
    </w:p>
    <w:p>
      <w:pPr>
        <w:jc w:val="left"/>
      </w:pPr>
      <w:r>
        <w:rPr>
          <w:b/>
          <w:color w:val="045E5B"/>
          <w:sz w:val="40"/>
        </w:rPr>
        <w:t>🇯🇵  Japanese</w:t>
      </w:r>
    </w:p>
    <w:p>
      <w:pPr>
        <w:jc w:val="left"/>
      </w:pPr>
      <w:r>
        <w:rPr>
          <w:b/>
          <w:color w:val="C99A39"/>
          <w:sz w:val="24"/>
        </w:rPr>
        <w:t>IHDINA — 1word4world.net</w:t>
      </w:r>
    </w:p>
    <w:p>
      <w:pPr>
        <w:spacing w:before="160" w:after="160" w:line="276" w:lineRule="auto"/>
        <w:jc w:val="left"/>
      </w:pPr>
      <w:r>
        <w:rPr>
          <w:sz w:val="23"/>
        </w:rPr>
        <w:t>IHDINA（1word4world.net）は、啓示に基づいて導きを体系化し、人間を育成するためのグローバル・プラットフォームです。私たちのビジョンは、導きが一人ひとりにその人自身の言語で届き、クルアーンの知識が理解、魂の浄化、行動から持続的なイフサーンへ進む、個人的で段階的な旅になることです。本機関の方法は三つの基盤に立ちます。すなわち、アッラー、啓示、人間です。また三つの道、すなわち知識形成、教育と精神的浄化、行動志向のダアワ、そして三つの入口、すなわち新しいムスリム、イスラームの探究、最初の啓示の論理と知識ブロックに沿ってクルアーンと共に再出発することです。インテリジェント・インタラクティブ・タフスィールはプラットフォームの知識基盤です。創設者：Dr. Al-Hassan Al-Hassani。連絡先：+4915211727426。</w:t>
      </w:r>
    </w:p>
    <w:p>
      <w:pPr>
        <w:jc w:val="center"/>
      </w:pPr>
      <w:r>
        <w:rPr>
          <w:color w:val="5F5F5F"/>
          <w:sz w:val="18"/>
        </w:rPr>
        <w:t>1word4world.net   •   +4915211727426</w:t>
      </w:r>
    </w:p>
    <w:p>
      <w:r>
        <w:br w:type="page"/>
      </w:r>
    </w:p>
    <w:p>
      <w:pPr>
        <w:jc w:val="left"/>
      </w:pPr>
      <w:r>
        <w:rPr>
          <w:b/>
          <w:color w:val="045E5B"/>
          <w:sz w:val="40"/>
        </w:rPr>
        <w:t>🇹🇿  Swahili</w:t>
      </w:r>
    </w:p>
    <w:p>
      <w:pPr>
        <w:jc w:val="left"/>
      </w:pPr>
      <w:r>
        <w:rPr>
          <w:b/>
          <w:color w:val="C99A39"/>
          <w:sz w:val="24"/>
        </w:rPr>
        <w:t>IHDINA — 1word4world.net</w:t>
      </w:r>
    </w:p>
    <w:p>
      <w:pPr>
        <w:spacing w:before="160" w:after="160" w:line="276" w:lineRule="auto"/>
        <w:jc w:val="left"/>
      </w:pPr>
      <w:r>
        <w:rPr>
          <w:sz w:val="23"/>
        </w:rPr>
        <w:t>IHDINA (1word4world.net) ni jukwaa la kimataifa la kupanga uongofu na kujenga mwanadamu kupitia Ufunuo. Maono yetu ni kwamba uongofu umfikie kila mtu kwa lugha yake, na elimu ya Qur’ani iwe safari binafsi na ya hatua kwa hatua kutoka ufahamu, utakaso wa nafsi na matendo hadi ihsan endelevu. Mbinu ya taasisi inasimama juu ya misingi mitatu: Allah, Ufunuo na Mwanadamu; njia tatu: kujenga maarifa, elimu na tazkiya, na da’awa inayolenga vitendo; na milango mitatu: Muislamu mpya, kuichunguza Uislamu, na kuanza upya na Qur’ani kwa kufuata mantiki ya ufunuo wa kwanza na vitalu vya maarifa. Tafsiri Shirikishi yenye Akili ni uti wa mgongo wa maarifa wa jukwaa. Lengo letu ni kujenga mfumo wa kimataifa wa lugha nyingi unaohudumia mtu, familia na jamii. Mwanzilishi: Dr. Al-Hassan Al-Hassani. Mawasiliano: +4915211727426.</w:t>
      </w:r>
    </w:p>
    <w:p>
      <w:pPr>
        <w:jc w:val="center"/>
      </w:pPr>
      <w:r>
        <w:rPr>
          <w:color w:val="5F5F5F"/>
          <w:sz w:val="18"/>
        </w:rPr>
        <w:t>1word4world.net   •   +4915211727426</w:t>
      </w:r>
    </w:p>
    <w:p>
      <w:r>
        <w:br w:type="page"/>
      </w:r>
    </w:p>
    <w:p>
      <w:pPr>
        <w:jc w:val="left"/>
      </w:pPr>
      <w:r>
        <w:rPr>
          <w:b/>
          <w:color w:val="045E5B"/>
          <w:sz w:val="40"/>
        </w:rPr>
        <w:t>🇮🇱  Hebrew</w:t>
      </w:r>
    </w:p>
    <w:p>
      <w:pPr>
        <w:jc w:val="left"/>
      </w:pPr>
      <w:r>
        <w:rPr>
          <w:b/>
          <w:color w:val="C99A39"/>
          <w:sz w:val="24"/>
        </w:rPr>
        <w:t>IHDINA — 1word4world.net</w:t>
      </w:r>
    </w:p>
    <w:p>
      <w:pPr>
        <w:spacing w:before="160" w:after="160" w:line="276" w:lineRule="auto"/>
        <w:jc w:val="left"/>
      </w:pPr>
      <w:r>
        <w:rPr>
          <w:sz w:val="23"/>
        </w:rPr>
        <w:t>IHDINA (1word4world.net) היא פלטפורמה עולמית שנועדה לבנות מערכת של הדרכה ולפתח את האדם באמצעות ההתגלות. החזון שלנו הוא שההדרכה תגיע לכל אדם בשפתו שלו, ושידע קוראני יהפוך למסע אישי והדרגתי מהבנה, טיהור פנימי ומעשה אל ihsan מתמשך. שיטת המוסד מבוססת על שלושה יסודות: אללה, ההתגלות והאדם; שלושה מסלולים: בניית ידע, חינוך וטיהור רוחני, והפצת המסר המכוונת לפעולה; ושלושה שערים: מוסלמי חדש, חקר האסלאם, והתחלה מחדש עם הקוראן לפי ההיגיון של ההתגלות הראשונה ובלוקי הידע. התפסיר האינטראקטיבי החכם הוא עמוד השדרה הידעתי של הפלטפורמה. מטרתנו לבנות מערכת עולמית רב-לשונית המשרתת יחידים, משפחות וחברות. מייסד: Dr. Al-Hassan Al-Hassani. קשר: +4915211727426.</w:t>
      </w:r>
    </w:p>
    <w:p>
      <w:pPr>
        <w:jc w:val="center"/>
      </w:pPr>
      <w:r>
        <w:rPr>
          <w:color w:val="5F5F5F"/>
          <w:sz w:val="18"/>
        </w:rPr>
        <w:t>1word4world.net   •   +4915211727426</w:t>
      </w:r>
    </w:p>
    <w:p>
      <w:r>
        <w:br w:type="page"/>
      </w:r>
    </w:p>
    <w:p>
      <w:pPr>
        <w:jc w:val="left"/>
      </w:pPr>
      <w:r>
        <w:rPr>
          <w:b/>
          <w:color w:val="045E5B"/>
          <w:sz w:val="40"/>
        </w:rPr>
        <w:t>🇰🇷  Korean</w:t>
      </w:r>
    </w:p>
    <w:p>
      <w:pPr>
        <w:jc w:val="left"/>
      </w:pPr>
      <w:r>
        <w:rPr>
          <w:b/>
          <w:color w:val="C99A39"/>
          <w:sz w:val="24"/>
        </w:rPr>
        <w:t>IHDINA — 1word4world.net</w:t>
      </w:r>
    </w:p>
    <w:p>
      <w:pPr>
        <w:spacing w:before="160" w:after="160" w:line="276" w:lineRule="auto"/>
        <w:jc w:val="left"/>
      </w:pPr>
      <w:r>
        <w:rPr>
          <w:sz w:val="23"/>
        </w:rPr>
        <w:t>IHDINA(1word4world.net)는 계시를 통해 인도(히다야)를 체계화하고 인간을 세우기 위한 글로벌 플랫폼입니다. 우리의 비전은 모든 사람이 자신의 언어로 인도를 받고, 꾸란의 지식이 이해, 영적 정화, 실천에서 지속 가능한 이흐산으로 나아가는 개인적이고 단계적인 여정이 되는 것입니다. 기관의 방법론은 세 가지 기초, 즉 알라, 계시, 인간 위에 서 있습니다. 또한 세 가지 길, 즉 지식 구축, 교육과 영적 정화, 행동 지향적 다와가 있으며, 세 가지 관문, 즉 새 무슬림, 이슬람 탐구, 첫 계시의 논리와 지식 블록을 따라 꾸란과 함께 다시 시작하기가 있습니다. 지능형 인터랙티브 타프시르는 플랫폼의 지식적 중추입니다. 우리의 목표는 개인, 가족, 사회에 봉사하는 다언어 글로벌 시스템을 구축하는 것입니다. 설립자: Dr. Al-Hassan Al-Hassani. 연락처: +4915211727426.</w:t>
      </w:r>
    </w:p>
    <w:p>
      <w:pPr>
        <w:jc w:val="center"/>
      </w:pPr>
      <w:r>
        <w:rPr>
          <w:color w:val="5F5F5F"/>
          <w:sz w:val="18"/>
        </w:rPr>
        <w:t>1word4world.net   •   +4915211727426</w:t>
      </w:r>
    </w:p>
    <w:p>
      <w:r>
        <w:br w:type="page"/>
      </w:r>
    </w:p>
    <w:p>
      <w:pPr>
        <w:jc w:val="left"/>
      </w:pPr>
      <w:r>
        <w:rPr>
          <w:b/>
          <w:color w:val="045E5B"/>
          <w:sz w:val="40"/>
        </w:rPr>
        <w:t>🇻🇳  Vietnamese</w:t>
      </w:r>
    </w:p>
    <w:p>
      <w:pPr>
        <w:jc w:val="left"/>
      </w:pPr>
      <w:r>
        <w:rPr>
          <w:b/>
          <w:color w:val="C99A39"/>
          <w:sz w:val="24"/>
        </w:rPr>
        <w:t>IHDINA — 1word4world.net</w:t>
      </w:r>
    </w:p>
    <w:p>
      <w:pPr>
        <w:spacing w:before="160" w:after="160" w:line="276" w:lineRule="auto"/>
        <w:jc w:val="left"/>
      </w:pPr>
      <w:r>
        <w:rPr>
          <w:sz w:val="23"/>
        </w:rPr>
        <w:t>IHDINA (1word4world.net) là một nền tảng toàn cầu nhằm hệ thống hóa sự hướng dẫn và xây dựng con người thông qua Mặc khải. Tầm nhìn của chúng tôi là để sự hướng dẫn đến với mỗi người bằng chính ngôn ngữ của họ, và để tri thức Qur’an trở thành một hành trình cá nhân, từng bước từ hiểu biết, thanh lọc tâm hồn và hành động đến ihsan bền vững. Phương pháp của tổ chức dựa trên ba nền tảng: Allah, Mặc khải và Con người; ba con đường: xây dựng tri thức, giáo dục và thanh lọc tinh thần, cùng truyền đạt định hướng hành động; và ba cánh cửa: người Hồi giáo mới, khám phá Islam, và bắt đầu lại với Qur’an theo logic của mặc khải đầu tiên và các khối tri thức. Tafsir Tương tác Thông minh là xương sống tri thức của nền tảng. Mục tiêu của chúng tôi là xây dựng một hệ thống toàn cầu đa ngôn ngữ phục vụ cá nhân, gia đình và xã hội. Người sáng lập: Dr. Al-Hassan Al-Hassani. Liên hệ: +4915211727426.</w:t>
      </w:r>
    </w:p>
    <w:p>
      <w:pPr>
        <w:jc w:val="center"/>
      </w:pPr>
      <w:r>
        <w:rPr>
          <w:color w:val="5F5F5F"/>
          <w:sz w:val="18"/>
        </w:rPr>
        <w:t>1word4world.net   •   +4915211727426</w:t>
      </w:r>
    </w:p>
    <w:p>
      <w:r>
        <w:br w:type="page"/>
      </w:r>
    </w:p>
    <w:p>
      <w:pPr>
        <w:jc w:val="left"/>
      </w:pPr>
      <w:r>
        <w:rPr>
          <w:b/>
          <w:color w:val="045E5B"/>
          <w:sz w:val="40"/>
        </w:rPr>
        <w:t>🇮🇳  Telugu</w:t>
      </w:r>
    </w:p>
    <w:p>
      <w:pPr>
        <w:jc w:val="left"/>
      </w:pPr>
      <w:r>
        <w:rPr>
          <w:b/>
          <w:color w:val="C99A39"/>
          <w:sz w:val="24"/>
        </w:rPr>
        <w:t>IHDINA — 1word4world.net</w:t>
      </w:r>
    </w:p>
    <w:p>
      <w:pPr>
        <w:spacing w:before="160" w:after="160" w:line="276" w:lineRule="auto"/>
        <w:jc w:val="left"/>
      </w:pPr>
      <w:r>
        <w:rPr>
          <w:sz w:val="23"/>
        </w:rPr>
        <w:t>IHDINA (1word4world.net) వహీ ద్వారా మార్గదర్శకత్వాన్ని వ్యవస్థీకరించి, మనిషిని నిర్మించేందుకు రూపొందించిన గ్లోబల్ వేదిక. ప్రతి వ్యక్తికి అతని స్వంత భాషలో హిదాయత్ చేరాలి, ఖుర్ఆన్ జ్ఞానం అవగాహన, ఆత్మశుద్ధి మరియు చర్యల నుంచి స్థిరమైన ఇహ్సాన్ వరకు వ్యక్తిగత, దశలవారీ ప్రయాణంగా మారాలి అనేది మా దృష్టి. సంస్థ విధానం మూడు పునాదులపై నిలుస్తుంది: అల్లాహ్, వహీ, మనిషి; మూడు మార్గాలు: జ్ఞాన నిర్మాణం, విద్య మరియు తజ్కియా, చర్యా-ఆధారిత దావా; మూడు ప్రవేశ ద్వారాలు: కొత్త ముస్లిం, ఇస్లాం అన్వేషణ, మొదటి వహీ యొక్క తర్కం మరియు జ్ఞాన బ్లాకుల ప్రకారం ఖుర్ఆన్‌తో మళ్లీ ప్రారంభించడం. ఇంటెలిజెంట్ ఇంటరాక్టివ్ తఫ్సీర్ వేదిక యొక్క జ్ఞాన వెన్నెముక. స్థాపకుడు: Dr. Al-Hassan Al-Hassani. సంప్రదింపు: +4915211727426.</w:t>
      </w:r>
    </w:p>
    <w:p>
      <w:pPr>
        <w:jc w:val="center"/>
      </w:pPr>
      <w:r>
        <w:rPr>
          <w:color w:val="5F5F5F"/>
          <w:sz w:val="18"/>
        </w:rPr>
        <w:t>1word4world.net   •   +4915211727426</w:t>
      </w:r>
    </w:p>
    <w:p>
      <w:r>
        <w:br w:type="page"/>
      </w:r>
    </w:p>
    <w:p>
      <w:pPr>
        <w:jc w:val="left"/>
      </w:pPr>
      <w:r>
        <w:rPr>
          <w:b/>
          <w:color w:val="045E5B"/>
          <w:sz w:val="40"/>
        </w:rPr>
        <w:t>🇮🇳  Tamil</w:t>
      </w:r>
    </w:p>
    <w:p>
      <w:pPr>
        <w:jc w:val="left"/>
      </w:pPr>
      <w:r>
        <w:rPr>
          <w:b/>
          <w:color w:val="C99A39"/>
          <w:sz w:val="24"/>
        </w:rPr>
        <w:t>IHDINA — 1word4world.net</w:t>
      </w:r>
    </w:p>
    <w:p>
      <w:pPr>
        <w:spacing w:before="160" w:after="160" w:line="276" w:lineRule="auto"/>
        <w:jc w:val="left"/>
      </w:pPr>
      <w:r>
        <w:rPr>
          <w:sz w:val="23"/>
        </w:rPr>
        <w:t>IHDINA (1word4world.net) என்பது வஹியின் வழியாக வழிகாட்டுதலை முறையாக அமைத்து மனிதனை உருவாக்கும் ஒரு உலகளாவிய தளம். ஒவ்வொரு மனிதருக்கும் அவரது சொந்த மொழியில் ஹிதாயத் சென்றடைய வேண்டும்; குர்ஆன் அறிவு புரிதல், ஆன்ம சுத்திகரிப்பு மற்றும் செயலில் இருந்து நிலையான இஹ்ஸானை நோக்கிய தனிப்பட்ட, படிப்படியான பயணமாக மாற வேண்டும் என்பதே எங்கள் பார்வை. நிறுவனத்தின் முறை மூன்று அடித்தளங்களில் நிற்கிறது: அல்லாஹ், வஹி, மனிதன்; மூன்று பாதைகள்: அறிவு கட்டமைப்பு, கல்வி மற்றும் தஸ்கியா, செயல் நோக்கிய தஃவா; மூன்று வாயில்கள்: புதிய முஸ்லிம், இஸ்லாமை ஆராய்தல், முதல் வஹியின் தர்க்கம் மற்றும் அறிவுத் தொகுதிகளின் அடிப்படையில் குர்ஆனுடன் புதிதாகத் தொடங்குதல். அறிவார்ந்த தொடர்பாடல் தஃப்ஸீர் தளத்தின் அறிவு முதுகெலும்பாகும். நிறுவனர்: Dr. Al-Hassan Al-Hassani. தொடர்பு: +4915211727426.</w:t>
      </w:r>
    </w:p>
    <w:p>
      <w:pPr>
        <w:jc w:val="center"/>
      </w:pPr>
      <w:r>
        <w:rPr>
          <w:color w:val="5F5F5F"/>
          <w:sz w:val="18"/>
        </w:rPr>
        <w:t>1word4world.net   •   +4915211727426</w:t>
      </w:r>
    </w:p>
    <w:p>
      <w:r>
        <w:br w:type="page"/>
      </w:r>
    </w:p>
    <w:p>
      <w:pPr>
        <w:jc w:val="left"/>
      </w:pPr>
      <w:r>
        <w:rPr>
          <w:b/>
          <w:color w:val="045E5B"/>
          <w:sz w:val="40"/>
        </w:rPr>
        <w:t>🇮🇹  Italian</w:t>
      </w:r>
    </w:p>
    <w:p>
      <w:pPr>
        <w:jc w:val="left"/>
      </w:pPr>
      <w:r>
        <w:rPr>
          <w:b/>
          <w:color w:val="C99A39"/>
          <w:sz w:val="24"/>
        </w:rPr>
        <w:t>IHDINA — 1word4world.net</w:t>
      </w:r>
    </w:p>
    <w:p>
      <w:pPr>
        <w:spacing w:before="160" w:after="160" w:line="276" w:lineRule="auto"/>
        <w:jc w:val="left"/>
      </w:pPr>
      <w:r>
        <w:rPr>
          <w:sz w:val="23"/>
        </w:rPr>
        <w:t>IHDINA (1word4world.net) è una piattaforma globale per organizzare la guida e costruire l’essere umano attraverso la Rivelazione. La nostra visione è che la guida raggiunga ogni persona nella propria lingua e che la conoscenza coranica diventi un percorso personale e graduale, dalla comprensione, purificazione e azione fino a un ihsan sostenibile. Il metodo dell’istituzione si fonda su tre basi: Allah, la Rivelazione e l’Essere umano; tre percorsi: costruzione della conoscenza, educazione e purificazione spirituale, e diffusione orientata all’azione; e tre porte: il nuovo musulmano, l’esplorazione dell’Islam e un nuovo inizio con il Corano secondo la logica della prima rivelazione e dei blocchi di conoscenza. Il Tafsir Interattivo Intelligente è la spina dorsale conoscitiva della piattaforma. Il nostro obiettivo è un sistema globale multilingue al servizio di individui, famiglie e società. Fondatore: Dr. Al-Hassan Al-Hassani. Contatto: +4915211727426.</w:t>
      </w:r>
    </w:p>
    <w:p>
      <w:pPr>
        <w:jc w:val="center"/>
      </w:pPr>
      <w:r>
        <w:rPr>
          <w:color w:val="5F5F5F"/>
          <w:sz w:val="18"/>
        </w:rPr>
        <w:t>1word4world.net   •   +4915211727426</w:t>
      </w:r>
    </w:p>
    <w:p>
      <w:r>
        <w:br w:type="page"/>
      </w:r>
    </w:p>
    <w:p>
      <w:pPr>
        <w:jc w:val="left"/>
      </w:pPr>
      <w:r>
        <w:rPr>
          <w:b/>
          <w:color w:val="045E5B"/>
          <w:sz w:val="40"/>
        </w:rPr>
        <w:t>🇲🇳  Mongolian</w:t>
      </w:r>
    </w:p>
    <w:p>
      <w:pPr>
        <w:jc w:val="left"/>
      </w:pPr>
      <w:r>
        <w:rPr>
          <w:b/>
          <w:color w:val="C99A39"/>
          <w:sz w:val="24"/>
        </w:rPr>
        <w:t>IHDINA — 1word4world.net</w:t>
      </w:r>
    </w:p>
    <w:p>
      <w:pPr>
        <w:spacing w:before="160" w:after="160" w:line="276" w:lineRule="auto"/>
        <w:jc w:val="left"/>
      </w:pPr>
      <w:r>
        <w:rPr>
          <w:sz w:val="23"/>
        </w:rPr>
        <w:t>IHDINA (1word4world.net) нь Илчлэлээр дамжуулан зөв замыг системчлэх, хүнийг төлөвшүүлэх зорилготой дэлхийн платформ юм. Бидний алсын хараа бол зөв зам хүн бүрт өөрийн хэлээр хүрч, Кораны мэдлэг ойлголт, сүнслэг ариусал, үйлдлээс тогтвортой ихсан руу чиглэсэн хувь хүний, үе шаттай аялал болох явдал. Байгууллагын арга зүй гурван сууринд тулгуурлана: Аллах, Илчлэл, Хүн; гурван зам: мэдлэг бүтээх, боловсрол ба тазкия, үйлдэлд чиглэсэн даъва; гурван хаалга: шинэ мусульман, Исламыг нээх, анхны илчлэлийн логик ба мэдлэгийн блокоор Корантай дахин эхлэх. Ухаалаг Интерактив Тафсир бол платформын мэдлэгийн тулгуур. Бидний зорилго бол хувь хүн, гэр бүл, нийгэмд үйлчлэх олон хэлт дэлхийн тогтолцоо бий болгох. Үүсгэн байгуулагч: Dr. Al-Hassan Al-Hassani. Холбоо: +4915211727426.</w:t>
      </w:r>
    </w:p>
    <w:p>
      <w:pPr>
        <w:jc w:val="center"/>
      </w:pPr>
      <w:r>
        <w:rPr>
          <w:color w:val="5F5F5F"/>
          <w:sz w:val="18"/>
        </w:rPr>
        <w:t>1word4world.net   •   +4915211727426</w:t>
      </w:r>
    </w:p>
    <w:p>
      <w:r>
        <w:br w:type="page"/>
      </w:r>
    </w:p>
    <w:p>
      <w:pPr>
        <w:jc w:val="left"/>
      </w:pPr>
      <w:r>
        <w:rPr>
          <w:b/>
          <w:color w:val="045E5B"/>
          <w:sz w:val="40"/>
        </w:rPr>
        <w:t>🇲🇬  Malagasy</w:t>
      </w:r>
    </w:p>
    <w:p>
      <w:pPr>
        <w:jc w:val="left"/>
      </w:pPr>
      <w:r>
        <w:rPr>
          <w:b/>
          <w:color w:val="C99A39"/>
          <w:sz w:val="24"/>
        </w:rPr>
        <w:t>IHDINA — 1word4world.net</w:t>
      </w:r>
    </w:p>
    <w:p>
      <w:pPr>
        <w:spacing w:before="160" w:after="160" w:line="276" w:lineRule="auto"/>
        <w:jc w:val="left"/>
      </w:pPr>
      <w:r>
        <w:rPr>
          <w:sz w:val="23"/>
        </w:rPr>
        <w:t>IHDINA (1word4world.net) dia sehatra maneran-tany handrafetana ny fitarihana sy hananganana ny olombelona amin’ny alalan’ny Fanambarana. Ny vinanay dia ny hahatongavan’ny fitarihana amin’ny olona tsirairay amin’ny fiteniny manokana, ary ny fahalalana ny Qur’an ho lasa dia manokana sy miandalana avy amin’ny fahatakarana, fanadiovana ny fanahy ary asa mankany amin’ny ihsan maharitra. Ny fomba fiasan’ny fikambanana dia miorina amin’ny fototra telo: Allah, Fanambarana ary Olombelona; lalana telo: fananganana fahalalana, fanabeazana sy fanadiovana ara-panahy, ary da’wa mifantoka amin’ny asa; ary varavarana telo: Miozolomana vaovao, fikarohana ny Islam, ary fanombohana indray miaraka amin’ny Qur’an araka ny lojikan’ny fanambarana voalohany sy ny blokin’ny fahalalana. Ny Tafsir Interactif Manan-tsaina no hazondamosin’ny fahalalana. Mpanorina: Dr. Al-Hassan Al-Hassani. Fifandraisana: +4915211727426.</w:t>
      </w:r>
    </w:p>
    <w:p>
      <w:pPr>
        <w:jc w:val="center"/>
      </w:pPr>
      <w:r>
        <w:rPr>
          <w:color w:val="5F5F5F"/>
          <w:sz w:val="18"/>
        </w:rPr>
        <w:t>1word4world.net   •   +4915211727426</w:t>
      </w:r>
    </w:p>
    <w:p>
      <w:r>
        <w:br w:type="page"/>
      </w:r>
    </w:p>
    <w:p>
      <w:pPr>
        <w:jc w:val="left"/>
      </w:pPr>
      <w:r>
        <w:rPr>
          <w:b/>
          <w:color w:val="045E5B"/>
          <w:sz w:val="40"/>
        </w:rPr>
        <w:t>🇳🇵  Nepali</w:t>
      </w:r>
    </w:p>
    <w:p>
      <w:pPr>
        <w:jc w:val="left"/>
      </w:pPr>
      <w:r>
        <w:rPr>
          <w:b/>
          <w:color w:val="C99A39"/>
          <w:sz w:val="24"/>
        </w:rPr>
        <w:t>IHDINA — 1word4world.net</w:t>
      </w:r>
    </w:p>
    <w:p>
      <w:pPr>
        <w:spacing w:before="160" w:after="160" w:line="276" w:lineRule="auto"/>
        <w:jc w:val="left"/>
      </w:pPr>
      <w:r>
        <w:rPr>
          <w:sz w:val="23"/>
        </w:rPr>
        <w:t>IHDINA (1word4world.net) वह्यको आधारमा हिदायतलाई व्यवस्थित गर्ने र मानिसको निर्माण गर्ने विश्वव्यापी प्लेटफर्म हो। हाम्रो दृष्टि हरेक मानिससम्म उसको आफ्नै भाषामा हिदायत पुर्‍याउनु र कुरआनी ज्ञानलाई बुझाइ, आत्मशुद्धि र कर्मबाट दिगो इहसानतर्फ जाने व्यक्तिगत तथा क्रमिक यात्रामा रूपान्तरण गर्नु हो। संस्थाको पद्धति तीन आधारमा अडिएको छ: अल्लाह, वह्य र मानिस; तीन मार्ग: ज्ञान निर्माण, शिक्षा र तज्किया, तथा कर्ममुखी दावत; र तीन प्रवेशद्वार: नयाँ मुसलमान, इस्लामको खोज, र पहिलो वह्यको तर्क तथा ज्ञान-ब्लकहरूका आधारमा कुरआनसँग पुनः सुरुवात। बौद्धिक अन्तरक्रियात्मक तफ्सीर प्लेटफर्मको ज्ञानात्मक मेरुदण्ड हो। हाम्रो लक्ष्य व्यक्ति, परिवार र समाजलाई सेवा गर्ने बहुभाषिक विश्वव्यापी व्यवस्था निर्माण गर्नु हो। संस्थापक: Dr. Al-Hassan Al-Hassani. सम्पर्क: +4915211727426।</w:t>
      </w:r>
    </w:p>
    <w:p>
      <w:pPr>
        <w:jc w:val="center"/>
      </w:pPr>
      <w:r>
        <w:rPr>
          <w:color w:val="5F5F5F"/>
          <w:sz w:val="18"/>
        </w:rPr>
        <w:t>1word4world.net   •   +4915211727426</w:t>
      </w:r>
    </w:p>
    <w:p>
      <w:r>
        <w:br w:type="page"/>
      </w:r>
    </w:p>
    <w:p>
      <w:pPr>
        <w:jc w:val="left"/>
      </w:pPr>
      <w:r>
        <w:rPr>
          <w:b/>
          <w:color w:val="045E5B"/>
          <w:sz w:val="40"/>
        </w:rPr>
        <w:t>🇮🇳  Marathi</w:t>
      </w:r>
    </w:p>
    <w:p>
      <w:pPr>
        <w:jc w:val="left"/>
      </w:pPr>
      <w:r>
        <w:rPr>
          <w:b/>
          <w:color w:val="C99A39"/>
          <w:sz w:val="24"/>
        </w:rPr>
        <w:t>IHDINA — 1word4world.net</w:t>
      </w:r>
    </w:p>
    <w:p>
      <w:pPr>
        <w:spacing w:before="160" w:after="160" w:line="276" w:lineRule="auto"/>
        <w:jc w:val="left"/>
      </w:pPr>
      <w:r>
        <w:rPr>
          <w:sz w:val="23"/>
        </w:rPr>
        <w:t>IHDINA (1word4world.net) हे वह़ीच्या आधारावर हिदायत व्यवस्थित करण्यासाठी आणि मानवाची उभारणी करण्यासाठीचे जागतिक व्यासपीठ आहे. आमची दृष्टी अशी आहे की हिदायत प्रत्येक व्यक्तीपर्यंत त्याच्या स्वतःच्या भाषेत पोहोचावी आणि कुरआनी ज्ञान समज, आत्मशुद्धी व कृतीपासून टिकाऊ इहसानपर्यंत नेणाऱ्या वैयक्तिक आणि टप्प्याटप्प्याच्या प्रवासात रूपांतरित व्हावे. संस्थेची पद्धत तीन आधारांवर आहे: अल्लाह, वह़ी आणि मानव; तीन मार्ग: ज्ञाननिर्मिती, शिक्षण व तज़किया, आणि कृतीकेंद्रित दावत; आणि तीन प्रवेशद्वारे: नवा मुसलमान, इस्लामचा शोध, आणि पहिल्या वह़ीच्या तर्कानुसार व ज्ञान-ब्लॉक्सद्वारे कुरआनसोबत नवी सुरुवात. बुद्धिमान इंटरॅक्टिव्ह तफ्सीर हे प्लॅटफॉर्मचे ज्ञानात्मक कणा आहे. संस्थापक: Dr. Al-Hassan Al-Hassani. संपर्क: +4915211727426.</w:t>
      </w:r>
    </w:p>
    <w:p>
      <w:pPr>
        <w:jc w:val="center"/>
      </w:pPr>
      <w:r>
        <w:rPr>
          <w:color w:val="5F5F5F"/>
          <w:sz w:val="18"/>
        </w:rPr>
        <w:t>1word4world.net   •   +4915211727426</w:t>
      </w:r>
    </w:p>
    <w:p>
      <w:r>
        <w:br w:type="page"/>
      </w:r>
    </w:p>
    <w:p>
      <w:pPr>
        <w:jc w:val="left"/>
      </w:pPr>
      <w:r>
        <w:rPr>
          <w:b/>
          <w:color w:val="045E5B"/>
          <w:sz w:val="40"/>
        </w:rPr>
        <w:t>🇺🇦  Ukrainian</w:t>
      </w:r>
    </w:p>
    <w:p>
      <w:pPr>
        <w:jc w:val="left"/>
      </w:pPr>
      <w:r>
        <w:rPr>
          <w:b/>
          <w:color w:val="C99A39"/>
          <w:sz w:val="24"/>
        </w:rPr>
        <w:t>IHDINA — 1word4world.net</w:t>
      </w:r>
    </w:p>
    <w:p>
      <w:pPr>
        <w:spacing w:before="160" w:after="160" w:line="276" w:lineRule="auto"/>
        <w:jc w:val="left"/>
      </w:pPr>
      <w:r>
        <w:rPr>
          <w:sz w:val="23"/>
        </w:rPr>
        <w:t>IHDINA (1word4world.net) — глобальна платформа для системного формування настанови та розвитку людини через Одкровення. Наше бачення полягає в тому, щоб настанова досягала кожної людини її рідною мовою, а коранічне знання ставало особистою й поступовою подорожжю від розуміння, духовного очищення та дії до сталого іхсану. Метод установи ґрунтується на трьох основах: Аллах, Одкровення і Людина; трьох шляхах: побудова знання, освіта й духовне очищення, та заклик, орієнтований на дію; і трьох входах: новий мусульманин, дослідження Ісламу та новий початок із Кораном за логікою першого Одкровення і блоків знань. Інтелектуальний інтерактивний тафсир — основа знань платформи. Наша мета — багатомовна глобальна система для людей, сімей і суспільств. Засновник: Dr. Al-Hassan Al-Hassani. Контакт: +4915211727426.</w:t>
      </w:r>
    </w:p>
    <w:p>
      <w:pPr>
        <w:jc w:val="center"/>
      </w:pPr>
      <w:r>
        <w:rPr>
          <w:color w:val="5F5F5F"/>
          <w:sz w:val="18"/>
        </w:rPr>
        <w:t>1word4world.net   •   +4915211727426</w:t>
      </w:r>
    </w:p>
    <w:p>
      <w:r>
        <w:br w:type="page"/>
      </w:r>
    </w:p>
    <w:p>
      <w:pPr>
        <w:jc w:val="left"/>
      </w:pPr>
      <w:r>
        <w:rPr>
          <w:b/>
          <w:color w:val="045E5B"/>
          <w:sz w:val="40"/>
        </w:rPr>
        <w:t>🇳🇱  Dutch</w:t>
      </w:r>
    </w:p>
    <w:p>
      <w:pPr>
        <w:jc w:val="left"/>
      </w:pPr>
      <w:r>
        <w:rPr>
          <w:b/>
          <w:color w:val="C99A39"/>
          <w:sz w:val="24"/>
        </w:rPr>
        <w:t>IHDINA — 1word4world.net</w:t>
      </w:r>
    </w:p>
    <w:p>
      <w:pPr>
        <w:spacing w:before="160" w:after="160" w:line="276" w:lineRule="auto"/>
        <w:jc w:val="left"/>
      </w:pPr>
      <w:r>
        <w:rPr>
          <w:sz w:val="23"/>
        </w:rPr>
        <w:t>IHDINA (1word4world.net) is een wereldwijd platform dat leiding systematisch vormgeeft en de mens opbouwt door Openbaring. Onze visie is dat leiding ieder mens in zijn eigen taal bereikt en dat koranische kennis een persoonlijke, stapsgewijze reis wordt van begrip, zuivering en handelen naar duurzame ihsan. De methode van de instelling rust op drie fundamenten: Allah, Openbaring en de Mens; drie wegen: kennisopbouw, onderwijs en spirituele zuivering, en actiegerichte da‘wa; en drie poorten: de nieuwe moslim, het verkennen van de Islam en opnieuw beginnen met de Koran volgens de logica van de eerste openbaring en kennisblokken. De Intelligente Interactieve Tafsir is de kennisruggengraat van het platform. Ons doel is een meertalig wereldwijd systeem dat individuen, gezinnen en samenlevingen dient. Oprichter: Dr. Al-Hassan Al-Hassani. Contact: +4915211727426.</w:t>
      </w:r>
    </w:p>
    <w:p>
      <w:pPr>
        <w:jc w:val="center"/>
      </w:pPr>
      <w:r>
        <w:rPr>
          <w:color w:val="5F5F5F"/>
          <w:sz w:val="18"/>
        </w:rPr>
        <w:t>1word4world.net   •   +4915211727426</w:t>
      </w:r>
    </w:p>
    <w:p>
      <w:r>
        <w:br w:type="page"/>
      </w:r>
    </w:p>
    <w:p>
      <w:pPr>
        <w:jc w:val="left"/>
      </w:pPr>
      <w:r>
        <w:rPr>
          <w:b/>
          <w:color w:val="045E5B"/>
          <w:sz w:val="40"/>
        </w:rPr>
        <w:t>🇹🇭  Thai</w:t>
      </w:r>
    </w:p>
    <w:p>
      <w:pPr>
        <w:jc w:val="left"/>
      </w:pPr>
      <w:r>
        <w:rPr>
          <w:b/>
          <w:color w:val="C99A39"/>
          <w:sz w:val="24"/>
        </w:rPr>
        <w:t>IHDINA — 1word4world.net</w:t>
      </w:r>
    </w:p>
    <w:p>
      <w:pPr>
        <w:spacing w:before="160" w:after="160" w:line="276" w:lineRule="auto"/>
        <w:jc w:val="left"/>
      </w:pPr>
      <w:r>
        <w:rPr>
          <w:sz w:val="23"/>
        </w:rPr>
        <w:t>IHDINA (1word4world.net) เป็นแพลตฟอร์มระดับโลกเพื่อจัดระบบการชี้นำและพัฒนามนุษย์ผ่านวิวรณ์ เป้าหมายของเราคือให้การชี้นำเข้าถึงทุกคนด้วยภาษาของตนเอง และให้ความรู้จากอัลกุรอานกลายเป็นการเดินทางส่วนบุคคลแบบเป็นขั้นตอน จากความเข้าใจ การขัดเกลาจิตใจ และการลงมือทำ ไปสู่ ihsan ที่ยั่งยืน วิธีการของสถาบันตั้งอยู่บนสามรากฐาน: อัลลอฮ์ วิวรณ์ และมนุษย์; สามเส้นทาง: การสร้างความรู้ การศึกษาและการขัดเกลาจิตใจ และดะอ์วะฮ์ที่มุ่งสู่การปฏิบัติ; และสามประตู: มุสลิมใหม่ การสำรวจอิสลาม และการเริ่มต้นใหม่กับอัลกุรอานตามตรรกะของวิวรณ์ครั้งแรกและบล็อกความรู้ ตัฟซีรเชิงโต้ตอบอัจฉริยะคือแกนความรู้ของแพลตฟอร์ม ผู้ก่อตั้ง: Dr. Al-Hassan Al-Hassani. ติดต่อ: +4915211727426.</w:t>
      </w:r>
    </w:p>
    <w:p>
      <w:pPr>
        <w:jc w:val="center"/>
      </w:pPr>
      <w:r>
        <w:rPr>
          <w:color w:val="5F5F5F"/>
          <w:sz w:val="18"/>
        </w:rPr>
        <w:t>1word4world.net   •   +4915211727426</w:t>
      </w:r>
    </w:p>
    <w:p>
      <w:r>
        <w:br w:type="page"/>
      </w:r>
    </w:p>
    <w:p>
      <w:pPr>
        <w:jc w:val="left"/>
      </w:pPr>
      <w:r>
        <w:rPr>
          <w:b/>
          <w:color w:val="045E5B"/>
          <w:sz w:val="40"/>
        </w:rPr>
        <w:t>🇵🇭  Tagalog / Filipino</w:t>
      </w:r>
    </w:p>
    <w:p>
      <w:pPr>
        <w:jc w:val="left"/>
      </w:pPr>
      <w:r>
        <w:rPr>
          <w:b/>
          <w:color w:val="C99A39"/>
          <w:sz w:val="24"/>
        </w:rPr>
        <w:t>IHDINA — 1word4world.net</w:t>
      </w:r>
    </w:p>
    <w:p>
      <w:pPr>
        <w:spacing w:before="160" w:after="160" w:line="276" w:lineRule="auto"/>
        <w:jc w:val="left"/>
      </w:pPr>
      <w:r>
        <w:rPr>
          <w:sz w:val="23"/>
        </w:rPr>
        <w:t>Ang IHDINA (1word4world.net) ay isang pandaigdigang plataporma para isaayos ang patnubay at hubugin ang tao sa pamamagitan ng Pahayag. Ang aming bisyon ay maabot ng patnubay ang bawat tao sa sarili niyang wika, at maging personal at unti-unting paglalakbay ang kaalamang Qur’anic mula sa pag-unawa, paglilinis ng kalooban at pagkilos hanggang sa napapanatiling ihsan. Ang pamamaraan ng institusyon ay nakabatay sa tatlong pundasyon: Allah, Pahayag at Tao; tatlong landas: pagbuo ng kaalaman, edukasyon at espirituwal na paglilinis, at da’wah na nakatuon sa pagkilos; at tatlong pintuan: bagong Muslim, pagtuklas sa Islam, at muling pagsisimula kasama ang Qur’an ayon sa lohika ng unang pahayag at mga knowledge block. Ang Intelligent Interactive Tafsir ang gulugod ng kaalaman ng plataporma. Layunin naming bumuo ng pandaigdigang sistemang multilingguwal para sa indibidwal, pamilya at lipunan. Tagapagtatag: Dr. Al-Hassan Al-Hassani. Kontak: +4915211727426.</w:t>
      </w:r>
    </w:p>
    <w:p>
      <w:pPr>
        <w:jc w:val="center"/>
      </w:pPr>
      <w:r>
        <w:rPr>
          <w:color w:val="5F5F5F"/>
          <w:sz w:val="18"/>
        </w:rPr>
        <w:t>1word4world.net   •   +4915211727426</w:t>
      </w:r>
    </w:p>
    <w:p>
      <w:r>
        <w:br w:type="page"/>
      </w:r>
    </w:p>
    <w:p>
      <w:pPr>
        <w:jc w:val="left"/>
      </w:pPr>
      <w:r>
        <w:rPr>
          <w:b/>
          <w:color w:val="045E5B"/>
          <w:sz w:val="40"/>
        </w:rPr>
        <w:t>🇸🇪  Swedish</w:t>
      </w:r>
    </w:p>
    <w:p>
      <w:pPr>
        <w:jc w:val="left"/>
      </w:pPr>
      <w:r>
        <w:rPr>
          <w:b/>
          <w:color w:val="C99A39"/>
          <w:sz w:val="24"/>
        </w:rPr>
        <w:t>IHDINA — 1word4world.net</w:t>
      </w:r>
    </w:p>
    <w:p>
      <w:pPr>
        <w:spacing w:before="160" w:after="160" w:line="276" w:lineRule="auto"/>
        <w:jc w:val="left"/>
      </w:pPr>
      <w:r>
        <w:rPr>
          <w:sz w:val="23"/>
        </w:rPr>
        <w:t>IHDINA (1word4world.net) är en global plattform för att systematisera vägledning och bygga människan genom Uppenbarelsen. Vår vision är att vägledning ska nå varje människa på hennes eget språk och att koranisk kunskap ska bli en personlig och stegvis resa från förståelse, inre rening och handling till hållbar ihsan. Institutionens metod bygger på tre grunder: Allah, Uppenbarelsen och Människan; tre vägar: kunskapsbyggande, utbildning och andlig rening, samt handlingsinriktad da‘wa; och tre portar: den nya muslimen, att utforska Islam och att börja om med Koranen enligt logiken i den första uppenbarelsen och kunskapsblocken. Intelligent Interaktiv Tafsir är plattformens kunskapsmässiga ryggrad. Vårt mål är ett flerspråkigt globalt system som tjänar individen, familjen och samhället. Grundare: Dr. Al-Hassan Al-Hassani. Kontakt: +4915211727426.</w:t>
      </w:r>
    </w:p>
    <w:p>
      <w:pPr>
        <w:jc w:val="center"/>
      </w:pPr>
      <w:r>
        <w:rPr>
          <w:color w:val="5F5F5F"/>
          <w:sz w:val="18"/>
        </w:rPr>
        <w:t>1word4world.net   •   +4915211727426</w:t>
      </w:r>
    </w:p>
    <w:p>
      <w:r>
        <w:br w:type="page"/>
      </w:r>
    </w:p>
    <w:p>
      <w:pPr>
        <w:jc w:val="left"/>
      </w:pPr>
      <w:r>
        <w:rPr>
          <w:b/>
          <w:color w:val="045E5B"/>
          <w:sz w:val="40"/>
        </w:rPr>
        <w:t>🇮🇳  Kannada</w:t>
      </w:r>
    </w:p>
    <w:p>
      <w:pPr>
        <w:jc w:val="left"/>
      </w:pPr>
      <w:r>
        <w:rPr>
          <w:b/>
          <w:color w:val="C99A39"/>
          <w:sz w:val="24"/>
        </w:rPr>
        <w:t>IHDINA — 1word4world.net</w:t>
      </w:r>
    </w:p>
    <w:p>
      <w:pPr>
        <w:spacing w:before="160" w:after="160" w:line="276" w:lineRule="auto"/>
        <w:jc w:val="left"/>
      </w:pPr>
      <w:r>
        <w:rPr>
          <w:sz w:val="23"/>
        </w:rPr>
        <w:t>IHDINA (1word4world.net) ವಹೀ ಮೂಲಕ ಮಾರ್ಗದರ್ಶನವನ್ನು ವ್ಯವಸ್ಥಿತಗೊಳಿಸಿ ಮಾನವನ ನಿರ್ಮಾಣಕ್ಕೆ ಸಮರ್ಪಿತವಾದ ಜಾಗತಿಕ ವೇದಿಕೆ. ಪ್ರತಿ ವ್ಯಕ್ತಿಗೂ ತನ್ನ ಭಾಷೆಯಲ್ಲಿ ಹಿದಾಯತ್ ತಲುಪಬೇಕು ಮತ್ತು ಖುರಾನ್ ಜ್ಞಾನವು ಅರಿವು, ಆತ್ಮಶುದ್ಧೀಕರಣ ಮತ್ತು ಕ್ರಿಯೆಯಿಂದ ಸ್ಥಿರ ಇಹ್ಸಾನ್ ಕಡೆಗೆ ವೈಯಕ್ತಿಕ, ಹಂತ ಹಂತದ ಪ್ರಯಾಣವಾಗಬೇಕು ಎಂಬುದು ನಮ್ಮ ದೃಷ್ಟಿ. ಸಂಸ್ಥೆಯ ವಿಧಾನ ಮೂರು ಆಧಾರಗಳ ಮೇಲೆ ನಿಂತಿದೆ: ಅಲ್ಲಾಹ್, ವಹೀ ಮತ್ತು ಮಾನವ; ಮೂರು ಮಾರ್ಗಗಳು: ಜ್ಞಾನ ನಿರ್ಮಾಣ, ಶಿಕ್ಷಣ ಮತ್ತು ತಜ್ಕಿಯಾ, ಕ್ರಿಯಾ-ಕೇಂದ್ರೀಕೃತ ದಾವಾ; ಮತ್ತು ಮೂರು ಪ್ರವೇಶದ್ವಾರಗಳು: ಹೊಸ ಮುಸ್ಲಿಂ, ಇಸ್ಲಾಂ ಅನ್ವೇಷಣೆ, ಮೊದಲ ವಹೀ ಯ ತರ್ಕ ಮತ್ತು ಜ್ಞಾನ ಬ್ಲಾಕ್‌ಗಳ ಮೂಲಕ ಖುರಾನ್ ಜೊತೆಗೆ ಪುನರಾರಂಭ. ಬುದ್ಧಿವಂತ ಇಂಟರಾಕ್ಟಿವ್ ತಫ್ಸೀರ್ ವೇದಿಕೆಯ ಜ್ಞಾನ ಬೆನ್ನೆಲುಬಾಗಿದೆ. ಸ್ಥಾಪಕ: Dr. Al-Hassan Al-Hassani. ಸಂಪರ್ಕ: +4915211727426.</w:t>
      </w:r>
    </w:p>
    <w:p>
      <w:pPr>
        <w:jc w:val="center"/>
      </w:pPr>
      <w:r>
        <w:rPr>
          <w:color w:val="5F5F5F"/>
          <w:sz w:val="18"/>
        </w:rPr>
        <w:t>1word4world.net   •   +4915211727426</w:t>
      </w:r>
    </w:p>
    <w:p>
      <w:r>
        <w:br w:type="page"/>
      </w:r>
    </w:p>
    <w:p>
      <w:pPr>
        <w:jc w:val="left"/>
      </w:pPr>
      <w:r>
        <w:rPr>
          <w:b/>
          <w:color w:val="045E5B"/>
          <w:sz w:val="40"/>
        </w:rPr>
        <w:t>🇮🇳  Bhojpuri</w:t>
      </w:r>
    </w:p>
    <w:p>
      <w:pPr>
        <w:jc w:val="left"/>
      </w:pPr>
      <w:r>
        <w:rPr>
          <w:b/>
          <w:color w:val="C99A39"/>
          <w:sz w:val="24"/>
        </w:rPr>
        <w:t>IHDINA — 1word4world.net</w:t>
      </w:r>
    </w:p>
    <w:p>
      <w:pPr>
        <w:spacing w:before="160" w:after="160" w:line="276" w:lineRule="auto"/>
        <w:jc w:val="left"/>
      </w:pPr>
      <w:r>
        <w:rPr>
          <w:sz w:val="23"/>
        </w:rPr>
        <w:t>IHDINA (1word4world.net) एगो विश्वव्यापी मंच बा जे वह्य के आधार पर हिदायत के व्यवस्थित करे आ इंसान के निर्माण खातिर काम करेला। हमनी के दृष्टि बा कि हिदायत हर इंसान तक ओकर आपन भाषा में पहुँचे, आ कुरआनी ज्ञान समझ, आत्मशुद्धि आ कर्म से स्थायी इहसान तक के व्यक्तिगत आ धीरे-धीरे बढ़े वाला यात्रा बने। संस्था के तरीका तीन आधार पर टिकल बा: अल्लाह, वह्य आ इंसान; तीन रास्ता: ज्ञान निर्माण, शिक्षा आ तज्किया, आ कर्ममुखी दावत; आ तीन दरवाजा: नया मुसलमान, इस्लाम के खोज, आ पहिला वह्य के तर्क आ ज्ञान-ब्लॉक के अनुसार कुरआन के साथ फेर से शुरुआत। बुद्धिमान इंटरैक्टिव तफ्सीर मंच के ज्ञानात्मक रीढ़ ह। संस्थापक: Dr. Al-Hassan Al-Hassani. संपर्क: +4915211727426।</w:t>
      </w:r>
    </w:p>
    <w:p>
      <w:pPr>
        <w:jc w:val="center"/>
      </w:pPr>
      <w:r>
        <w:rPr>
          <w:color w:val="5F5F5F"/>
          <w:sz w:val="18"/>
        </w:rPr>
        <w:t>1word4world.net   •   +4915211727426</w:t>
      </w:r>
    </w:p>
    <w:p>
      <w:r>
        <w:br w:type="page"/>
      </w:r>
    </w:p>
    <w:p>
      <w:pPr>
        <w:jc w:val="left"/>
      </w:pPr>
      <w:r>
        <w:rPr>
          <w:b/>
          <w:color w:val="045E5B"/>
          <w:sz w:val="40"/>
        </w:rPr>
        <w:t>🇮🇳  Odia</w:t>
      </w:r>
    </w:p>
    <w:p>
      <w:pPr>
        <w:jc w:val="left"/>
      </w:pPr>
      <w:r>
        <w:rPr>
          <w:b/>
          <w:color w:val="C99A39"/>
          <w:sz w:val="24"/>
        </w:rPr>
        <w:t>IHDINA — 1word4world.net</w:t>
      </w:r>
    </w:p>
    <w:p>
      <w:pPr>
        <w:spacing w:before="160" w:after="160" w:line="276" w:lineRule="auto"/>
        <w:jc w:val="left"/>
      </w:pPr>
      <w:r>
        <w:rPr>
          <w:sz w:val="23"/>
        </w:rPr>
        <w:t>IHDINA (1word4world.net) ହେଉଛି ଓହି ମାଧ୍ୟମରେ ହିଦାୟତକୁ ବ୍ୟବସ୍ଥିତ କରିବା ଏବଂ ମନୁଷ୍ୟକୁ ଗଢ଼ିବା ପାଇଁ ଏକ ବିଶ୍ୱବ୍ୟାପୀ ପ୍ଲାଟଫର୍ମ। ଆମର ଦୃଷ୍ଟି ହେଉଛି ଯେ ହିଦାୟତ ପ୍ରତ୍ୟେକ ମନୁଷ୍ୟଙ୍କୁ ତାଙ୍କ ନିଜ ଭାଷାରେ ପହଞ୍ଚୁକ, ଏବଂ କୁରଆନୀ ଜ୍ଞାନ ବୁଝାମଣା, ଆତ୍ମଶୁଦ୍ଧି ଓ କାର୍ଯ୍ୟରୁ ସ୍ଥାୟୀ ଇହସାନ ପର୍ଯ୍ୟନ୍ତ ଏକ ବ୍ୟକ୍ତିଗତ ଓ ପର୍ଯ୍ୟାୟକ୍ରମିକ ଯାତ୍ରା ହେଉ। ସଂସ୍ଥାର ପଦ୍ଧତି ତିନି ଭିତ୍ତିରେ ରହିଛି: ଅଲ୍ଲାହ, ଓହି ଓ ମନୁଷ୍ୟ; ତିନି ପଥ: ଜ୍ଞାନ ନିର୍ମାଣ, ଶିକ୍ଷା ଓ ତଜ୍କିଆ, କାର୍ଯ୍ୟମୁଖୀ ଦାଓଆ; ତିନି ଦ୍ୱାର: ନୂତନ ମୁସଲିମ, ଇସଲାମ ଅନ୍ୱେଷଣ, ଏବଂ ପ୍ରଥମ ଓହିର ତର୍କ ଅନୁସାରେ କୁରଆନ ସହ ପୁନରାରମ୍ଭ। ସ୍ଥାପକ: Dr. Al-Hassan Al-Hassani. ସମ୍ପର୍କ: +4915211727426.</w:t>
      </w:r>
    </w:p>
    <w:p>
      <w:pPr>
        <w:jc w:val="center"/>
      </w:pPr>
      <w:r>
        <w:rPr>
          <w:color w:val="5F5F5F"/>
          <w:sz w:val="18"/>
        </w:rPr>
        <w:t>1word4world.net   •   +4915211727426</w:t>
      </w:r>
    </w:p>
    <w:p>
      <w:r>
        <w:br w:type="page"/>
      </w:r>
    </w:p>
    <w:p>
      <w:pPr>
        <w:jc w:val="left"/>
      </w:pPr>
      <w:r>
        <w:rPr>
          <w:b/>
          <w:color w:val="045E5B"/>
          <w:sz w:val="40"/>
        </w:rPr>
        <w:t>🇱🇰  Sinhala</w:t>
      </w:r>
    </w:p>
    <w:p>
      <w:pPr>
        <w:jc w:val="left"/>
      </w:pPr>
      <w:r>
        <w:rPr>
          <w:b/>
          <w:color w:val="C99A39"/>
          <w:sz w:val="24"/>
        </w:rPr>
        <w:t>IHDINA — 1word4world.net</w:t>
      </w:r>
    </w:p>
    <w:p>
      <w:pPr>
        <w:spacing w:before="160" w:after="160" w:line="276" w:lineRule="auto"/>
        <w:jc w:val="left"/>
      </w:pPr>
      <w:r>
        <w:rPr>
          <w:sz w:val="23"/>
        </w:rPr>
        <w:t>IHDINA (1word4world.net) යනු වහී මගින් මඟපෙන්වීම පද්ධතිගත කර මනුෂ්‍යයා ගොඩනැගීම සඳහා වූ ගෝලීය වේදිකාවකි. අපගේ දැක්ම වන්නේ මඟපෙන්වීම සෑම පුද්ගලයෙකුටම ඔහුගේම භාෂාවෙන් ළඟාවීමත්, කුර්ආන් දැනුම අවබෝධය, ආත්ම පවිත්‍රතාව සහ ක්‍රියාවෙන් තිරසාර ඉහ්සාන් දක්වා පුද්ගලික හා පියවරෙන් පියවර ගමනක් වීමත්ය. ආයතනයේ ක්‍රමය පදනම් තුනක් මත පවතී: අල්ලාහ්, වහී සහ මනුෂ්‍යයා; මාර්ග තුනක්: දැනුම ගොඩනැගීම, අධ්‍යාපනය හා තස්කියා, ක්‍රියාමූලික දාවා; සහ දොරටු තුනක්: නව මුස්ලිම්, ඉස්ලාමය ගවේෂණය කිරීම, සහ පළමු වහීගේ තර්කය හා දැනුම් බ්ලොක් අනුව කුර්ආනය සමඟ නැවත ආරම්භ කිරීම. බුද්ධිමත් අන්තර්ක්‍රියාකාරී තෆ්සීර් වේදිකාවේ දැනුම් මූලික කඳයි. නිර්මාතෘ: Dr. Al-Hassan Al-Hassani. සම්බන්ධතා: +4915211727426.</w:t>
      </w:r>
    </w:p>
    <w:p>
      <w:pPr>
        <w:jc w:val="center"/>
      </w:pPr>
      <w:r>
        <w:rPr>
          <w:color w:val="5F5F5F"/>
          <w:sz w:val="18"/>
        </w:rPr>
        <w:t>1word4world.net   •   +4915211727426</w:t>
      </w:r>
    </w:p>
    <w:p>
      <w:r>
        <w:br w:type="page"/>
      </w:r>
    </w:p>
    <w:p>
      <w:pPr>
        <w:jc w:val="left"/>
      </w:pPr>
      <w:r>
        <w:rPr>
          <w:b/>
          <w:color w:val="045E5B"/>
          <w:sz w:val="40"/>
        </w:rPr>
        <w:t>🇳🇬  Yoruba</w:t>
      </w:r>
    </w:p>
    <w:p>
      <w:pPr>
        <w:jc w:val="left"/>
      </w:pPr>
      <w:r>
        <w:rPr>
          <w:b/>
          <w:color w:val="C99A39"/>
          <w:sz w:val="24"/>
        </w:rPr>
        <w:t>IHDINA — 1word4world.net</w:t>
      </w:r>
    </w:p>
    <w:p>
      <w:pPr>
        <w:spacing w:before="160" w:after="160" w:line="276" w:lineRule="auto"/>
        <w:jc w:val="left"/>
      </w:pPr>
      <w:r>
        <w:rPr>
          <w:sz w:val="23"/>
        </w:rPr>
        <w:t>IHDINA (1word4world.net) jẹ́ pẹpẹ àgbáyé fún ṣíṣe ìtọnisọna ní ìlànà àti fún ìdàgbàsókè ènìyàn nípasẹ̀ Ìfihàn. Ìran wa ni pé ìtọnisọna kí ó dé ọdọ gbogbo ènìyàn ní èdè tirẹ̀, kí ìmọ̀ Qur’ani sì di ìrìn-àjò ti ara ẹni, ní ìgbésẹ̀-ní-ìgbésẹ̀, láti òye, ìwẹ̀nùmọ́ ọkàn àti ìṣe dé ihsan alágbára. Ọ̀nà ilé-iṣẹ́ wa dá lórí ìpìlẹ̀ mẹ́ta: Allah, Ìfihàn àti Ènìyàn; ọ̀nà mẹ́ta: ìkọ́ ìmọ̀, ẹ̀kọ́ àti tazkiya, àti da’wa tó dojú kọ ìṣe; àti ẹnu-ọ̀nà mẹ́ta: Musulumi tuntun, ṣíṣàwárí Islam, àti bẹ̀rẹ̀ tuntun pẹ̀lú Qur’an gẹ́gẹ́ bí ìlànà Ìfihàn àkọ́kọ́ àti àwọn bulọọki ìmọ̀. Tafsir Alágbára Tó N Ṣepọ̀ ni ọpa-ẹ̀hin ìmọ̀ pẹpẹ. Olùdásílẹ̀: Dr. Al-Hassan Al-Hassani. Ìbánisọ̀rọ̀: +4915211727426.</w:t>
      </w:r>
    </w:p>
    <w:p>
      <w:pPr>
        <w:jc w:val="center"/>
      </w:pPr>
      <w:r>
        <w:rPr>
          <w:color w:val="5F5F5F"/>
          <w:sz w:val="18"/>
        </w:rPr>
        <w:t>1word4world.net   •   +4915211727426</w:t>
      </w:r>
    </w:p>
    <w:p>
      <w:r>
        <w:br w:type="page"/>
      </w:r>
    </w:p>
    <w:p>
      <w:pPr>
        <w:jc w:val="left"/>
      </w:pPr>
      <w:r>
        <w:rPr>
          <w:b/>
          <w:color w:val="045E5B"/>
          <w:sz w:val="40"/>
        </w:rPr>
        <w:t>🇳🇬  Igbo</w:t>
      </w:r>
    </w:p>
    <w:p>
      <w:pPr>
        <w:jc w:val="left"/>
      </w:pPr>
      <w:r>
        <w:rPr>
          <w:b/>
          <w:color w:val="C99A39"/>
          <w:sz w:val="24"/>
        </w:rPr>
        <w:t>IHDINA — 1word4world.net</w:t>
      </w:r>
    </w:p>
    <w:p>
      <w:pPr>
        <w:spacing w:before="160" w:after="160" w:line="276" w:lineRule="auto"/>
        <w:jc w:val="left"/>
      </w:pPr>
      <w:r>
        <w:rPr>
          <w:sz w:val="23"/>
        </w:rPr>
        <w:t>IHDINA (1word4world.net) bụ ikpo okwu zuru ụwa ọnụ maka ịhazi nduzi na iwulite mmadụ site n’Ọhụụ. Ọhụụ anyị bụ ka nduzi ruo mmadụ ọ bụla n’asụsụ ya, ka ihe ọmụma Qur’an bụrụ njem onwe onye na-aga n’usoro site n’ịghọta, ime ka mkpụrụ obi dị ọcha na ime ihe ruo ihsan na-adịgide adịgide. Usoro ụlọ ọrụ ahụ dabere n’isi atọ: Allah, Ọhụụ na Mmadụ; ụzọ atọ: iwulite ihe ọmụma, mmụta na tazkiya, na da’wa nke na-elekwasị anya n’omume; na ọnụ ụzọ atọ: Muslim ọhụrụ, ịchọpụta Islam, na ịmaliteghachi na Qur’an site n’usoro nke ọhụụ mbụ na ngọngọ ihe ọmụma. Intelligent Interactive Tafsir bụ isi nkwado ihe ọmụma nke ikpo okwu. Ebumnuche anyị bụ iwulite usoro zuru ụwa ọnụ nwere ọtụtụ asụsụ nke na-ejere mmadụ, ezinụlọ na ọha mmadụ ozi. Onye guzobere: Dr. Al-Hassan Al-Hassani. Kpọtụrụ: +4915211727426.</w:t>
      </w:r>
    </w:p>
    <w:p>
      <w:pPr>
        <w:jc w:val="center"/>
      </w:pPr>
      <w:r>
        <w:rPr>
          <w:color w:val="5F5F5F"/>
          <w:sz w:val="18"/>
        </w:rPr>
        <w:t>1word4world.net   •   +4915211727426</w:t>
      </w:r>
    </w:p>
    <w:p>
      <w:r>
        <w:br w:type="page"/>
      </w:r>
    </w:p>
    <w:p>
      <w:pPr>
        <w:jc w:val="left"/>
      </w:pPr>
      <w:r>
        <w:rPr>
          <w:b/>
          <w:color w:val="045E5B"/>
          <w:sz w:val="40"/>
        </w:rPr>
        <w:t>🇿🇦  Zulu</w:t>
      </w:r>
    </w:p>
    <w:p>
      <w:pPr>
        <w:jc w:val="left"/>
      </w:pPr>
      <w:r>
        <w:rPr>
          <w:b/>
          <w:color w:val="C99A39"/>
          <w:sz w:val="24"/>
        </w:rPr>
        <w:t>IHDINA — 1word4world.net</w:t>
      </w:r>
    </w:p>
    <w:p>
      <w:pPr>
        <w:spacing w:before="160" w:after="160" w:line="276" w:lineRule="auto"/>
        <w:jc w:val="left"/>
      </w:pPr>
      <w:r>
        <w:rPr>
          <w:sz w:val="23"/>
        </w:rPr>
        <w:t>IHDINA (1word4world.net) iyinkundla yomhlaba wonke yokuhlela ukuholwa nokwakha umuntu ngeSambulo. Umbono wethu ukuthi ukuholwa kufinyelele wonke umuntu ngolimi lwakhe, nokuthi ulwazi lweQur’an lube uhambo lomuntu siqu, oluhamba ngezinyathelo ukusuka ekuqondeni, ekuhlanzweni komoya nasezenzweni kuye ku-ihsan esimeme. Indlela yesikhungo imi ezisekelweni ezintathu: Allah, Isambulo noMuntu; izindlela ezintathu: ukwakha ulwazi, imfundo nokuhlanzwa komphefumulo, kanye ne-da’wa egxile esenzweni; neminyango emithathu: iMuslim entsha, ukuhlola i-Islam, nokuqala kabusha neQur’an ngokulandela umqondo wesambulo sokuqala namabhulokhi olwazi. I-Intelligent Interactive Tafsir iwumgogodla wolwazi wenkundla. Umsunguli: Dr. Al-Hassan Al-Hassani. Xhumana: +4915211727426.</w:t>
      </w:r>
    </w:p>
    <w:p>
      <w:pPr>
        <w:jc w:val="center"/>
      </w:pPr>
      <w:r>
        <w:rPr>
          <w:color w:val="5F5F5F"/>
          <w:sz w:val="18"/>
        </w:rPr>
        <w:t>1word4world.net   •   +4915211727426</w:t>
      </w:r>
    </w:p>
    <w:p>
      <w:r>
        <w:br w:type="page"/>
      </w:r>
    </w:p>
    <w:p>
      <w:pPr>
        <w:jc w:val="left"/>
      </w:pPr>
      <w:r>
        <w:rPr>
          <w:b/>
          <w:color w:val="045E5B"/>
          <w:sz w:val="40"/>
        </w:rPr>
        <w:t>🇨🇳  Wu Chinese</w:t>
      </w:r>
    </w:p>
    <w:p>
      <w:pPr>
        <w:jc w:val="left"/>
      </w:pPr>
      <w:r>
        <w:rPr>
          <w:b/>
          <w:color w:val="C99A39"/>
          <w:sz w:val="24"/>
        </w:rPr>
        <w:t>IHDINA — 1word4world.net</w:t>
      </w:r>
    </w:p>
    <w:p>
      <w:pPr>
        <w:spacing w:before="160" w:after="160" w:line="276" w:lineRule="auto"/>
        <w:jc w:val="left"/>
      </w:pPr>
      <w:r>
        <w:rPr>
          <w:sz w:val="23"/>
        </w:rPr>
        <w:t>IHDINA（1word4world.net）是一个面向世界的平台，用启示来系统化引导并塑造人。我们的愿景是让每个人都能用自己的语言获得引导，让《古兰经》的知识成为一段个人化、一步一步的旅程：从理解、心灵净化和行动走向持久的至善（Ihsan）。机构的方法建立在三大基础上：真主、启示、人；三条路径：知识建设、教育与净化、行动导向的宣教；三大入口：新穆斯林、探索伊斯兰，以及按照首次启示的逻辑和知识模块重新开始与《古兰经》的旅程。智能互动式经注是平台的知识主干。我们的目标是建立一个服务个人、家庭和社会的多语言全球体系。创办人：Dr. Al-Hassan Al-Hassani。联系方式：+4915211727426。</w:t>
      </w:r>
    </w:p>
    <w:p>
      <w:pPr>
        <w:jc w:val="center"/>
      </w:pPr>
      <w:r>
        <w:rPr>
          <w:color w:val="5F5F5F"/>
          <w:sz w:val="18"/>
        </w:rPr>
        <w:t>1word4world.net   •   +4915211727426</w:t>
      </w:r>
    </w:p>
    <w:p>
      <w:r>
        <w:br w:type="page"/>
      </w:r>
    </w:p>
    <w:p>
      <w:pPr>
        <w:jc w:val="left"/>
      </w:pPr>
      <w:r>
        <w:rPr>
          <w:b/>
          <w:color w:val="045E5B"/>
          <w:sz w:val="40"/>
        </w:rPr>
        <w:t>🇹🇼  Min Nan</w:t>
      </w:r>
    </w:p>
    <w:p>
      <w:pPr>
        <w:jc w:val="left"/>
      </w:pPr>
      <w:r>
        <w:rPr>
          <w:b/>
          <w:color w:val="C99A39"/>
          <w:sz w:val="24"/>
        </w:rPr>
        <w:t>IHDINA — 1word4world.net</w:t>
      </w:r>
    </w:p>
    <w:p>
      <w:pPr>
        <w:spacing w:before="160" w:after="160" w:line="276" w:lineRule="auto"/>
        <w:jc w:val="left"/>
      </w:pPr>
      <w:r>
        <w:rPr>
          <w:sz w:val="23"/>
        </w:rPr>
        <w:t>IHDINA（1word4world.net）是一個世界性的平臺，欲通過啟示來整理引導、培育人。阮的願景是予引導用每一個人的家己語言到伊身邊，予《古蘭經》的知識成做一條個人、一步一步的路：對理解、心靈清淨佮行動，行向持久的 ihsan。機構的方法有三個根基：真主、啟示、人；三條路：知識建構、教育佮心靈淨化、行動導向的宣教；三個門：新穆斯林、探索伊斯蘭、照第一擺啟示的邏輯佮知識模組重新開始佮《古蘭經》的旅程。智能互動式經注是平台的知識主幹。目標是建立服務個人、家庭佮社會的多語全球系統。創辦人：Dr. Al-Hassan Al-Hassani。聯絡：+4915211727426。</w:t>
      </w:r>
    </w:p>
    <w:p>
      <w:pPr>
        <w:jc w:val="center"/>
      </w:pPr>
      <w:r>
        <w:rPr>
          <w:color w:val="5F5F5F"/>
          <w:sz w:val="18"/>
        </w:rPr>
        <w:t>1word4world.net   •   +4915211727426</w:t>
      </w:r>
    </w:p>
    <w:p>
      <w:r>
        <w:br w:type="page"/>
      </w:r>
    </w:p>
    <w:p>
      <w:pPr>
        <w:jc w:val="left"/>
      </w:pPr>
      <w:r>
        <w:rPr>
          <w:b/>
          <w:color w:val="045E5B"/>
          <w:sz w:val="40"/>
        </w:rPr>
        <w:t>🇨🇳  Hakka</w:t>
      </w:r>
    </w:p>
    <w:p>
      <w:pPr>
        <w:jc w:val="left"/>
      </w:pPr>
      <w:r>
        <w:rPr>
          <w:b/>
          <w:color w:val="C99A39"/>
          <w:sz w:val="24"/>
        </w:rPr>
        <w:t>IHDINA — 1word4world.net</w:t>
      </w:r>
    </w:p>
    <w:p>
      <w:pPr>
        <w:spacing w:before="160" w:after="160" w:line="276" w:lineRule="auto"/>
        <w:jc w:val="left"/>
      </w:pPr>
      <w:r>
        <w:rPr>
          <w:sz w:val="23"/>
        </w:rPr>
        <w:t>IHDINA（1word4world.net）係一個全球性平台，透過啟示來系統化引導，並建構人。𠊎等个願景係分引導用每儕人自家个語言到達佢，分《古蘭經》知識成為一段個人、逐步个旅程，對理解、心靈淨化同實踐，行向持久个 ihsan。機構个方法建立在三大基礎：真主、啟示、人；三條路：知識建構、教育同心靈淨化、行動導向个宣教；三大入口：新穆斯林、探索伊斯蘭、同照第一擺啟示个邏輯同知識模組重新開始《古蘭經》旅程。智能互動式經注係平台个知識主幹。目標係建立服務個人、家庭同社會个多語全球系統。創辦人：Dr. Al-Hassan Al-Hassani。聯絡：+4915211727426。</w:t>
      </w:r>
    </w:p>
    <w:p>
      <w:pPr>
        <w:jc w:val="center"/>
      </w:pPr>
      <w:r>
        <w:rPr>
          <w:color w:val="5F5F5F"/>
          <w:sz w:val="18"/>
        </w:rPr>
        <w:t>1word4world.net   •   +4915211727426</w:t>
      </w:r>
    </w:p>
    <w:p>
      <w:r>
        <w:br w:type="page"/>
      </w:r>
    </w:p>
    <w:p>
      <w:pPr>
        <w:jc w:val="left"/>
      </w:pPr>
      <w:r>
        <w:rPr>
          <w:b/>
          <w:color w:val="045E5B"/>
          <w:sz w:val="40"/>
        </w:rPr>
        <w:t>🇨🇳  Jinyu</w:t>
      </w:r>
    </w:p>
    <w:p>
      <w:pPr>
        <w:jc w:val="left"/>
      </w:pPr>
      <w:r>
        <w:rPr>
          <w:b/>
          <w:color w:val="C99A39"/>
          <w:sz w:val="24"/>
        </w:rPr>
        <w:t>IHDINA — 1word4world.net</w:t>
      </w:r>
    </w:p>
    <w:p>
      <w:pPr>
        <w:spacing w:before="160" w:after="160" w:line="276" w:lineRule="auto"/>
        <w:jc w:val="left"/>
      </w:pPr>
      <w:r>
        <w:rPr>
          <w:sz w:val="23"/>
        </w:rPr>
        <w:t>IHDINA（1word4world.net）是一个以启示为基础、致力于系统化引导并建设人的全球平台。我们的愿景是让引导以每个人自己的语言到达他，并让《古兰经》知识成为一段个人化、循序渐进的旅程：从理解、净化与行动，走向可持续的至善（Ihsan）。本机构的方法建立在三大基础上：真主、启示与人；三条路径：知识建设、教育与心灵净化、行动导向的宣教；三大入口：新穆斯林、探索伊斯兰，以及依照首次启示的逻辑和知识模块重新开始与《古兰经》的旅程。智能互动式经注是平台的知识主干。我们的目标是建立一个服务个人、家庭与社会的多语言全球体系，把启示从“被阅读的内容”转化为“被生活的道路”。创办人：Dr. Al-Hassan Al-Hassani。联系方式：+4915211727426。</w:t>
      </w:r>
    </w:p>
    <w:p>
      <w:pPr>
        <w:jc w:val="center"/>
      </w:pPr>
      <w:r>
        <w:rPr>
          <w:color w:val="5F5F5F"/>
          <w:sz w:val="18"/>
        </w:rPr>
        <w:t>1word4world.net   •   +4915211727426</w:t>
      </w:r>
    </w:p>
    <w:p>
      <w:r>
        <w:br w:type="page"/>
      </w:r>
    </w:p>
    <w:p>
      <w:pPr>
        <w:jc w:val="left"/>
      </w:pPr>
      <w:r>
        <w:rPr>
          <w:b/>
          <w:color w:val="045E5B"/>
          <w:sz w:val="40"/>
        </w:rPr>
        <w:t>🇨🇳  Xiang</w:t>
      </w:r>
    </w:p>
    <w:p>
      <w:pPr>
        <w:jc w:val="left"/>
      </w:pPr>
      <w:r>
        <w:rPr>
          <w:b/>
          <w:color w:val="C99A39"/>
          <w:sz w:val="24"/>
        </w:rPr>
        <w:t>IHDINA — 1word4world.net</w:t>
      </w:r>
    </w:p>
    <w:p>
      <w:pPr>
        <w:spacing w:before="160" w:after="160" w:line="276" w:lineRule="auto"/>
        <w:jc w:val="left"/>
      </w:pPr>
      <w:r>
        <w:rPr>
          <w:sz w:val="23"/>
        </w:rPr>
        <w:t>IHDINA（1word4world.net）是一个以启示为基础、致力于系统化引导并建设人的全球平台。我们的愿景是让引导以每个人自己的语言到达他，并让《古兰经》知识成为一段个人化、循序渐进的旅程：从理解、净化与行动，走向可持续的至善（Ihsan）。本机构的方法建立在三大基础上：真主、启示与人；三条路径：知识建设、教育与心灵净化、行动导向的宣教；三大入口：新穆斯林、探索伊斯兰，以及依照首次启示的逻辑和知识模块重新开始与《古兰经》的旅程。智能互动式经注是平台的知识主干。我们的目标是建立一个服务个人、家庭与社会的多语言全球体系，把启示从“被阅读的内容”转化为“被生活的道路”。创办人：Dr. Al-Hassan Al-Hassani。联系方式：+4915211727426。</w:t>
      </w:r>
    </w:p>
    <w:p>
      <w:pPr>
        <w:jc w:val="center"/>
      </w:pPr>
      <w:r>
        <w:rPr>
          <w:color w:val="5F5F5F"/>
          <w:sz w:val="18"/>
        </w:rPr>
        <w:t>1word4world.net   •   +4915211727426</w:t>
      </w:r>
    </w:p>
    <w:p>
      <w:r>
        <w:br w:type="page"/>
      </w:r>
    </w:p>
    <w:p>
      <w:pPr>
        <w:jc w:val="left"/>
      </w:pPr>
      <w:r>
        <w:rPr>
          <w:b/>
          <w:color w:val="045E5B"/>
          <w:sz w:val="40"/>
        </w:rPr>
        <w:t>🇦🇲  Armenian</w:t>
      </w:r>
    </w:p>
    <w:p>
      <w:pPr>
        <w:jc w:val="left"/>
      </w:pPr>
      <w:r>
        <w:rPr>
          <w:b/>
          <w:color w:val="C99A39"/>
          <w:sz w:val="24"/>
        </w:rPr>
        <w:t>IHDINA — 1word4world.net</w:t>
      </w:r>
    </w:p>
    <w:p>
      <w:pPr>
        <w:spacing w:before="160" w:after="160" w:line="276" w:lineRule="auto"/>
        <w:jc w:val="left"/>
      </w:pPr>
      <w:r>
        <w:rPr>
          <w:sz w:val="23"/>
        </w:rPr>
        <w:t>IHDINA (1word4world.net) համաշխարհային հարթակ է՝ Հայտնության միջոցով առաջնորդությունը համակարգելու և մարդուն ձևավորելու համար։ Մեր տեսլականն է, որ առաջնորդությունը հասնի յուրաքանչյուր մարդու իր լեզվով, իսկ Ղուրանական գիտելիքը դառնա անձնական և աստիճանական ճանապարհ՝ ըմբռնումից, հոգևոր մաքրումից և գործողությունից դեպի կայուն իհսան։ Հաստատության մեթոդը հիմնված է երեք հիմքի վրա՝ Ալլահ, Հայտնություն և Մարդ; երեք ուղու վրա՝ գիտելիքի կառուցում, կրթություն և հոգևոր մաքրում, գործողությանն ուղղված դավա; և երեք մուտքի վրա՝ նոր մուսուլման, Իսլամի ուսումնասիրություն և Ղուրանի հետ նոր սկիզբ՝ առաջին Հայտնության տրամաբանությամբ ու գիտելիքի բլոկներով։ Խելացի Ինտերակտիվ Թաֆսիրը հարթակի գիտելիքային ողնաշարն է։ Հիմնադիր՝ Dr. Al-Hassan Al-Hassani. Կապ՝ +4915211727426։</w:t>
      </w:r>
    </w:p>
    <w:p>
      <w:pPr>
        <w:jc w:val="center"/>
      </w:pPr>
      <w:r>
        <w:rPr>
          <w:color w:val="5F5F5F"/>
          <w:sz w:val="18"/>
        </w:rPr>
        <w:t>1word4world.net   •   +4915211727426</w:t>
      </w:r>
    </w:p>
    <w:p>
      <w:r>
        <w:br w:type="page"/>
      </w:r>
    </w:p>
    <w:p>
      <w:pPr>
        <w:jc w:val="left"/>
      </w:pPr>
      <w:r>
        <w:rPr>
          <w:b/>
          <w:color w:val="045E5B"/>
          <w:sz w:val="40"/>
        </w:rPr>
        <w:t>🇧🇾  Belarusian</w:t>
      </w:r>
    </w:p>
    <w:p>
      <w:pPr>
        <w:jc w:val="left"/>
      </w:pPr>
      <w:r>
        <w:rPr>
          <w:b/>
          <w:color w:val="C99A39"/>
          <w:sz w:val="24"/>
        </w:rPr>
        <w:t>IHDINA — 1word4world.net</w:t>
      </w:r>
    </w:p>
    <w:p>
      <w:pPr>
        <w:spacing w:before="160" w:after="160" w:line="276" w:lineRule="auto"/>
        <w:jc w:val="left"/>
      </w:pPr>
      <w:r>
        <w:rPr>
          <w:sz w:val="23"/>
        </w:rPr>
        <w:t>IHDINA (1word4world.net) — глабальная платформа для сістэмнага фарміравання настаўлення і развіцця чалавека праз Адкрыццё. Наша бачанне — каб настаўленне даходзіла да кожнага чалавека на яго роднай мове, а каранічныя веды станавіліся асабістым і паступовым шляхам ад разумення, духоўнага ачышчэння і дзеяння да ўстойлівага іхсану. Метад установы абапіраецца на тры асновы: Алах, Адкрыццё і Чалавек; тры шляхі: пабудова ведаў, адукацыя і духоўнае ачышчэнне, а таксама заклік, арыентаваны на дзеянне; і тры ўваходы: новы мусульманін, вывучэнне Ісламу і новы пачатак з Каранам паводле логікі першага Адкрыцця і блокаў ведаў. Інтэлектуальны інтэрактыўны тафсір — ведавая аснова платформы. Заснавальнік: Dr. Al-Hassan Al-Hassani. Кантакт: +4915211727426.</w:t>
      </w:r>
    </w:p>
    <w:p>
      <w:pPr>
        <w:jc w:val="center"/>
      </w:pPr>
      <w:r>
        <w:rPr>
          <w:color w:val="5F5F5F"/>
          <w:sz w:val="18"/>
        </w:rPr>
        <w:t>1word4world.net   •   +4915211727426</w:t>
      </w:r>
    </w:p>
    <w:p>
      <w:r>
        <w:br w:type="page"/>
      </w:r>
    </w:p>
    <w:p>
      <w:pPr>
        <w:jc w:val="left"/>
      </w:pPr>
      <w:r>
        <w:rPr>
          <w:b/>
          <w:color w:val="045E5B"/>
          <w:sz w:val="40"/>
        </w:rPr>
        <w:t>🇧🇬  Bulgarian</w:t>
      </w:r>
    </w:p>
    <w:p>
      <w:pPr>
        <w:jc w:val="left"/>
      </w:pPr>
      <w:r>
        <w:rPr>
          <w:b/>
          <w:color w:val="C99A39"/>
          <w:sz w:val="24"/>
        </w:rPr>
        <w:t>IHDINA — 1word4world.net</w:t>
      </w:r>
    </w:p>
    <w:p>
      <w:pPr>
        <w:spacing w:before="160" w:after="160" w:line="276" w:lineRule="auto"/>
        <w:jc w:val="left"/>
      </w:pPr>
      <w:r>
        <w:rPr>
          <w:sz w:val="23"/>
        </w:rPr>
        <w:t>IHDINA (1word4world.net) е глобална платформа за системно оформяне на напътствието и изграждане на човека чрез Откровението. Нашата визия е напътствието да достига до всеки човек на неговия език, а кораничното знание да се превръща в лично и постепенно пътуване от разбиране, духовно пречистване и действие към устойчив ихсан. Методът на институцията се основава на три фундамента: Аллах, Откровението и Човекът; три пътя: изграждане на знание, образование и духовно пречистване, и призив, насочен към действие; и три входа: новият мюсюлманин, опознаването на Исляма и ново начало с Корана според логиката на първото Откровение и блоковете знание. Интелигентният интерактивен тафсир е знаниевата опора на платформата. Основател: Dr. Al-Hassan Al-Hassani. Контакт: +4915211727426.</w:t>
      </w:r>
    </w:p>
    <w:p>
      <w:pPr>
        <w:jc w:val="center"/>
      </w:pPr>
      <w:r>
        <w:rPr>
          <w:color w:val="5F5F5F"/>
          <w:sz w:val="18"/>
        </w:rPr>
        <w:t>1word4world.net   •   +4915211727426</w:t>
      </w:r>
    </w:p>
    <w:p>
      <w:r>
        <w:br w:type="page"/>
      </w:r>
    </w:p>
    <w:p>
      <w:pPr>
        <w:jc w:val="left"/>
      </w:pPr>
      <w:r>
        <w:rPr>
          <w:b/>
          <w:color w:val="045E5B"/>
          <w:sz w:val="40"/>
        </w:rPr>
        <w:t>🇭🇷  Croatian</w:t>
      </w:r>
    </w:p>
    <w:p>
      <w:pPr>
        <w:jc w:val="left"/>
      </w:pPr>
      <w:r>
        <w:rPr>
          <w:b/>
          <w:color w:val="C99A39"/>
          <w:sz w:val="24"/>
        </w:rPr>
        <w:t>IHDINA — 1word4world.net</w:t>
      </w:r>
    </w:p>
    <w:p>
      <w:pPr>
        <w:spacing w:before="160" w:after="160" w:line="276" w:lineRule="auto"/>
        <w:jc w:val="left"/>
      </w:pPr>
      <w:r>
        <w:rPr>
          <w:sz w:val="23"/>
        </w:rPr>
        <w:t>IHDINA (1word4world.net) globalna je platforma za sustavno oblikovanje upute i izgradnju čovjeka kroz Objavu. Naša je vizija da uputa dođe do svakog čovjeka na njegovu jeziku te da kur’ansko znanje postane osobno i postupno putovanje od razumijevanja, duhovnog pročišćenja i djelovanja do održivog ihsana. Metoda ustanove počiva na tri temelja: Allah, Objava i Čovjek; tri smjera: izgradnja znanja, odgoj i duhovno pročišćenje te djelatna da’wa; i tri ulaza: novi musliman, istraživanje Islama i novi početak s Kur’anom prema logici prve Objave i blokovima znanja. Inteligentni interaktivni tefsir je znanstvena okosnica platforme. Cilj nam je izgraditi višejezični globalni sustav koji služi pojedincu, obitelji i društvu. Osnivač: Dr. Al-Hassan Al-Hassani. Kontakt: +4915211727426.</w:t>
      </w:r>
    </w:p>
    <w:p>
      <w:pPr>
        <w:jc w:val="center"/>
      </w:pPr>
      <w:r>
        <w:rPr>
          <w:color w:val="5F5F5F"/>
          <w:sz w:val="18"/>
        </w:rPr>
        <w:t>1word4world.net   •   +4915211727426</w:t>
      </w:r>
    </w:p>
    <w:p>
      <w:r>
        <w:br w:type="page"/>
      </w:r>
    </w:p>
    <w:p>
      <w:pPr>
        <w:jc w:val="left"/>
      </w:pPr>
      <w:r>
        <w:rPr>
          <w:b/>
          <w:color w:val="045E5B"/>
          <w:sz w:val="40"/>
        </w:rPr>
        <w:t>🇩🇰  Danish</w:t>
      </w:r>
    </w:p>
    <w:p>
      <w:pPr>
        <w:jc w:val="left"/>
      </w:pPr>
      <w:r>
        <w:rPr>
          <w:b/>
          <w:color w:val="C99A39"/>
          <w:sz w:val="24"/>
        </w:rPr>
        <w:t>IHDINA — 1word4world.net</w:t>
      </w:r>
    </w:p>
    <w:p>
      <w:pPr>
        <w:spacing w:before="160" w:after="160" w:line="276" w:lineRule="auto"/>
        <w:jc w:val="left"/>
      </w:pPr>
      <w:r>
        <w:rPr>
          <w:sz w:val="23"/>
        </w:rPr>
        <w:t>IHDINA (1word4world.net) er en global platform, der systematiserer vejledning og bygger mennesket gennem Åbenbaringen. Vores vision er, at vejledning når hvert menneske på dets eget sprog, og at koranisk viden bliver en personlig og trinvis rejse fra forståelse, indre renselse og handling til bæredygtig ihsan. Institutionens metode hviler på tre grundlag: Allah, Åbenbaringen og Mennesket; tre veje: opbygning af viden, uddannelse og åndelig renselse samt handlingsorienteret da‘wa; og tre indgange: den nye muslim, udforskning af Islam og en ny begyndelse med Koranen efter logikken i den første åbenbaring og videnblokke. Intelligent Interaktiv Tafsir er platformens vidensmæssige rygrad. Vores mål er et flersproget globalt system, der tjener individer, familier og samfund. Grundlægger: Dr. Al-Hassan Al-Hassani. Kontakt: +4915211727426.</w:t>
      </w:r>
    </w:p>
    <w:p>
      <w:pPr>
        <w:jc w:val="center"/>
      </w:pPr>
      <w:r>
        <w:rPr>
          <w:color w:val="5F5F5F"/>
          <w:sz w:val="18"/>
        </w:rPr>
        <w:t>1word4world.net   •   +4915211727426</w:t>
      </w:r>
    </w:p>
    <w:p>
      <w:r>
        <w:br w:type="page"/>
      </w:r>
    </w:p>
    <w:p>
      <w:pPr>
        <w:jc w:val="left"/>
      </w:pPr>
      <w:r>
        <w:rPr>
          <w:b/>
          <w:color w:val="045E5B"/>
          <w:sz w:val="40"/>
        </w:rPr>
        <w:t>🇪🇪  Estonian</w:t>
      </w:r>
    </w:p>
    <w:p>
      <w:pPr>
        <w:jc w:val="left"/>
      </w:pPr>
      <w:r>
        <w:rPr>
          <w:b/>
          <w:color w:val="C99A39"/>
          <w:sz w:val="24"/>
        </w:rPr>
        <w:t>IHDINA — 1word4world.net</w:t>
      </w:r>
    </w:p>
    <w:p>
      <w:pPr>
        <w:spacing w:before="160" w:after="160" w:line="276" w:lineRule="auto"/>
        <w:jc w:val="left"/>
      </w:pPr>
      <w:r>
        <w:rPr>
          <w:sz w:val="23"/>
        </w:rPr>
        <w:t>IHDINA (1word4world.net) on ülemaailmne platvorm, mis süsteemib juhatust ja kujundab inimest Ilmutuse kaudu. Meie visioon on, et juhatus jõuaks iga inimeseni tema enda keeles ning koraaniline teadmine muutuks isiklikuks ja järkjärguliseks teekonnaks mõistmisest, sisemisest puhastumisest ja tegutsemisest kestva ihsanini. Asutuse meetod põhineb kolmel alusel: Allah, Ilmutus ja Inimene; kolmel teel: teadmiste ülesehitamine, haridus ja vaimne puhastumine ning tegevusele suunatud da‘wa; ja kolmel sissepääsul: uus moslem, Islami avastamine ja uus algus Koraaniga esimese Ilmutuse loogika ning teadmiste plokkide järgi. Intelligentne Interaktiivne Tafsir on platvormi teadmiste selgroog. Meie eesmärk on mitmekeelne ülemaailmne süsteem üksikisikute, perede ja ühiskondade teenimiseks. Asutaja: Dr. Al-Hassan Al-Hassani. Kontakt: +4915211727426.</w:t>
      </w:r>
    </w:p>
    <w:p>
      <w:pPr>
        <w:jc w:val="center"/>
      </w:pPr>
      <w:r>
        <w:rPr>
          <w:color w:val="5F5F5F"/>
          <w:sz w:val="18"/>
        </w:rPr>
        <w:t>1word4world.net   •   +4915211727426</w:t>
      </w:r>
    </w:p>
    <w:p>
      <w:r>
        <w:br w:type="page"/>
      </w:r>
    </w:p>
    <w:p>
      <w:pPr>
        <w:jc w:val="left"/>
      </w:pPr>
      <w:r>
        <w:rPr>
          <w:b/>
          <w:color w:val="045E5B"/>
          <w:sz w:val="40"/>
        </w:rPr>
        <w:t>🇫🇮  Finnish</w:t>
      </w:r>
    </w:p>
    <w:p>
      <w:pPr>
        <w:jc w:val="left"/>
      </w:pPr>
      <w:r>
        <w:rPr>
          <w:b/>
          <w:color w:val="C99A39"/>
          <w:sz w:val="24"/>
        </w:rPr>
        <w:t>IHDINA — 1word4world.net</w:t>
      </w:r>
    </w:p>
    <w:p>
      <w:pPr>
        <w:spacing w:before="160" w:after="160" w:line="276" w:lineRule="auto"/>
        <w:jc w:val="left"/>
      </w:pPr>
      <w:r>
        <w:rPr>
          <w:sz w:val="23"/>
        </w:rPr>
        <w:t>IHDINA (1word4world.net) on maailmanlaajuinen alusta, joka systematisoi johdatusta ja rakentaa ihmistä Ilmoituksen kautta. Visiomme on, että johdatus tavoittaa jokaisen ihmisen hänen omalla kielellään ja että Koraanin tieto muuttuu henkilökohtaiseksi, asteittaiseksi matkaksi ymmärryksestä, sisäisestä puhdistumisesta ja toiminnasta kohti kestävää ihsania. Instituution menetelmä perustuu kolmeen perustaan: Allah, Ilmoitus ja Ihminen; kolmeen polkuun: tiedon rakentaminen, koulutus ja hengellinen puhdistuminen sekä toimintaan suuntautuva da‘wa; ja kolmeen porttiin: uusi muslimi, Islamin tutkiminen ja uusi alku Koraanin kanssa ensimmäisen Ilmoituksen logiikan ja tietolohkojen mukaan. Älykäs Interaktiivinen Tafsir on alustan tiedollinen selkäranka. Tavoitteemme on monikielinen globaali järjestelmä yksilöiden, perheiden ja yhteiskuntien palvelemiseksi. Perustaja: Dr. Al-Hassan Al-Hassani. Yhteys: +4915211727426.</w:t>
      </w:r>
    </w:p>
    <w:p>
      <w:pPr>
        <w:jc w:val="center"/>
      </w:pPr>
      <w:r>
        <w:rPr>
          <w:color w:val="5F5F5F"/>
          <w:sz w:val="18"/>
        </w:rPr>
        <w:t>1word4world.net   •   +4915211727426</w:t>
      </w:r>
    </w:p>
    <w:p>
      <w:r>
        <w:br w:type="page"/>
      </w:r>
    </w:p>
    <w:p>
      <w:pPr>
        <w:jc w:val="left"/>
      </w:pPr>
      <w:r>
        <w:rPr>
          <w:b/>
          <w:color w:val="045E5B"/>
          <w:sz w:val="40"/>
        </w:rPr>
        <w:t>🇬🇪  Georgian</w:t>
      </w:r>
    </w:p>
    <w:p>
      <w:pPr>
        <w:jc w:val="left"/>
      </w:pPr>
      <w:r>
        <w:rPr>
          <w:b/>
          <w:color w:val="C99A39"/>
          <w:sz w:val="24"/>
        </w:rPr>
        <w:t>IHDINA — 1word4world.net</w:t>
      </w:r>
    </w:p>
    <w:p>
      <w:pPr>
        <w:spacing w:before="160" w:after="160" w:line="276" w:lineRule="auto"/>
        <w:jc w:val="left"/>
      </w:pPr>
      <w:r>
        <w:rPr>
          <w:sz w:val="23"/>
        </w:rPr>
        <w:t>IHDINA (1word4world.net) არის გლობალური პლატფორმა, რომელიც გამოცხადების მეშვეობით სისტემურად აყალიბებს გზის ჩვენებას და ადამიანს. ჩვენი ხედვაა, რომ გზის ჩვენება თითოეულ ადამიანს მის საკუთარ ენაზე მიეწოდოს, ხოლო ყურანის ცოდნა გახდეს პირადი და ეტაპობრივი მოგზაურობა გაგებიდან, სულიერი განწმენდიდან და მოქმედებიდან მდგრად იჰსანამდე. ინსტიტუტის მეთოდი დგას სამ საფუძველზე: ალლაჰი, გამოცხადება და ადამიანი; სამ გზაზე: ცოდნის აგება, განათლება და სულიერი განწმენდა, მოქმედებაზე ორიენტირებული დავა; და სამ კარიბჭეზე: ახალი მუსლიმი, ისლამის აღმოჩენა და ყურანთან ახალი დასაწყისი პირველი გამოცხადების ლოგიკისა და ცოდნის ბლოკების მიხედვით. ინტელექტუალური ინტერაქტიული თაფსირი პლატფორმის ცოდნის ხერხემალია. დამფუძნებელი: Dr. Al-Hassan Al-Hassani. კონტაქტი: +4915211727426.</w:t>
      </w:r>
    </w:p>
    <w:p>
      <w:pPr>
        <w:jc w:val="center"/>
      </w:pPr>
      <w:r>
        <w:rPr>
          <w:color w:val="5F5F5F"/>
          <w:sz w:val="18"/>
        </w:rPr>
        <w:t>1word4world.net   •   +4915211727426</w:t>
      </w:r>
    </w:p>
    <w:p>
      <w:r>
        <w:br w:type="page"/>
      </w:r>
    </w:p>
    <w:p>
      <w:pPr>
        <w:jc w:val="left"/>
      </w:pPr>
      <w:r>
        <w:rPr>
          <w:b/>
          <w:color w:val="045E5B"/>
          <w:sz w:val="40"/>
        </w:rPr>
        <w:t>🇱🇻  Latvian</w:t>
      </w:r>
    </w:p>
    <w:p>
      <w:pPr>
        <w:jc w:val="left"/>
      </w:pPr>
      <w:r>
        <w:rPr>
          <w:b/>
          <w:color w:val="C99A39"/>
          <w:sz w:val="24"/>
        </w:rPr>
        <w:t>IHDINA — 1word4world.net</w:t>
      </w:r>
    </w:p>
    <w:p>
      <w:pPr>
        <w:spacing w:before="160" w:after="160" w:line="276" w:lineRule="auto"/>
        <w:jc w:val="left"/>
      </w:pPr>
      <w:r>
        <w:rPr>
          <w:sz w:val="23"/>
        </w:rPr>
        <w:t>IHDINA (1word4world.net) ir globāla platforma, kas sistemātiski veido vadību un cilvēku caur Atklāsmi. Mūsu vīzija ir, lai vadība sasniegtu ikvienu cilvēku viņa paša valodā un lai Korāna zināšanas kļūtu par personīgu, pakāpenisku ceļu no izpratnes, garīgas attīrīšanās un rīcības līdz ilgtspējīgam ihsan. Iestādes metode balstās uz trim pamatiem: Allah, Atklāsme un Cilvēks; trim ceļiem: zināšanu veidošana, izglītība un garīga attīrīšanās, kā arī uz rīcību vērsta da‘wa; un trim ieejām: jaunais musulmanis, Islāma izpēte un jauns sākums ar Korānu pēc pirmās Atklāsmes loģikas un zināšanu blokiem. Inteliģentais Interaktīvais Tafsirs ir platformas zināšanu mugurkauls. Dibinātājs: Dr. Al-Hassan Al-Hassani. Kontakts: +4915211727426.</w:t>
      </w:r>
    </w:p>
    <w:p>
      <w:pPr>
        <w:jc w:val="center"/>
      </w:pPr>
      <w:r>
        <w:rPr>
          <w:color w:val="5F5F5F"/>
          <w:sz w:val="18"/>
        </w:rPr>
        <w:t>1word4world.net   •   +4915211727426</w:t>
      </w:r>
    </w:p>
    <w:p>
      <w:r>
        <w:br w:type="page"/>
      </w:r>
    </w:p>
    <w:p>
      <w:pPr>
        <w:jc w:val="left"/>
      </w:pPr>
      <w:r>
        <w:rPr>
          <w:b/>
          <w:color w:val="045E5B"/>
          <w:sz w:val="40"/>
        </w:rPr>
        <w:t>🇱🇹  Lithuanian</w:t>
      </w:r>
    </w:p>
    <w:p>
      <w:pPr>
        <w:jc w:val="left"/>
      </w:pPr>
      <w:r>
        <w:rPr>
          <w:b/>
          <w:color w:val="C99A39"/>
          <w:sz w:val="24"/>
        </w:rPr>
        <w:t>IHDINA — 1word4world.net</w:t>
      </w:r>
    </w:p>
    <w:p>
      <w:pPr>
        <w:spacing w:before="160" w:after="160" w:line="276" w:lineRule="auto"/>
        <w:jc w:val="left"/>
      </w:pPr>
      <w:r>
        <w:rPr>
          <w:sz w:val="23"/>
        </w:rPr>
        <w:t>IHDINA (1word4world.net) yra pasaulinė platforma, sistemingai formuojanti vedimą ir žmogų per Apreiškimą. Mūsų vizija – kad vedimas pasiektų kiekvieną žmogų jo paties kalba, o Korano žinios taptų asmenine ir laipsniška kelione nuo supratimo, vidinio apsivalymo ir veiklos iki tvaraus ihsan. Institucijos metodas remiasi trimis pagrindais: Allah, Apreiškimu ir Žmogumi; trimis keliais: žinių kūrimu, ugdymu ir dvasiniu apsivalymu, bei veiksmu grindžiama da‘wa; ir trimis vartais: naujuoju musulmonu, Islamo tyrinėjimu ir nauja pradžia su Koranu pagal pirmojo Apreiškimo logiką bei žinių blokus. Išmanusis Interaktyvus Tafsiras yra platformos žinių stuburas. Steigėjas: Dr. Al-Hassan Al-Hassani. Kontaktas: +4915211727426.</w:t>
      </w:r>
    </w:p>
    <w:p>
      <w:pPr>
        <w:jc w:val="center"/>
      </w:pPr>
      <w:r>
        <w:rPr>
          <w:color w:val="5F5F5F"/>
          <w:sz w:val="18"/>
        </w:rPr>
        <w:t>1word4world.net   •   +4915211727426</w:t>
      </w:r>
    </w:p>
    <w:p>
      <w:r>
        <w:br w:type="page"/>
      </w:r>
    </w:p>
    <w:p>
      <w:pPr>
        <w:jc w:val="left"/>
      </w:pPr>
      <w:r>
        <w:rPr>
          <w:b/>
          <w:color w:val="045E5B"/>
          <w:sz w:val="40"/>
        </w:rPr>
        <w:t>🇲🇰  Macedonian</w:t>
      </w:r>
    </w:p>
    <w:p>
      <w:pPr>
        <w:jc w:val="left"/>
      </w:pPr>
      <w:r>
        <w:rPr>
          <w:b/>
          <w:color w:val="C99A39"/>
          <w:sz w:val="24"/>
        </w:rPr>
        <w:t>IHDINA — 1word4world.net</w:t>
      </w:r>
    </w:p>
    <w:p>
      <w:pPr>
        <w:spacing w:before="160" w:after="160" w:line="276" w:lineRule="auto"/>
        <w:jc w:val="left"/>
      </w:pPr>
      <w:r>
        <w:rPr>
          <w:sz w:val="23"/>
        </w:rPr>
        <w:t>IHDINA (1word4world.net) е глобална платформа за систематизирање на упатувањето и изградба на човекот преку Објавата. Нашата визија е упатувањето да стигне до секој човек на неговиот јазик, а кур’анското знаење да стане лично и постепено патување од разбирање, духовно прочистување и дејствување до одржлив ихсан. Методот на институцијата се темели на три основи: Аллах, Објавата и Човекот; три патишта: градење знаење, образование и духовно прочистување, и да’ва насочена кон дејствување; и три влеза: новиот муслиман, истражување на Исламот и нов почеток со Куранот според логиката на првата Објава и блоковите на знаење. Интелигентниот Интерактивен Тафсир е знаењскиот столб на платформата. Основач: Dr. Al-Hassan Al-Hassani. Контакт: +4915211727426.</w:t>
      </w:r>
    </w:p>
    <w:p>
      <w:pPr>
        <w:jc w:val="center"/>
      </w:pPr>
      <w:r>
        <w:rPr>
          <w:color w:val="5F5F5F"/>
          <w:sz w:val="18"/>
        </w:rPr>
        <w:t>1word4world.net   •   +4915211727426</w:t>
      </w:r>
    </w:p>
    <w:p>
      <w:r>
        <w:br w:type="page"/>
      </w:r>
    </w:p>
    <w:p>
      <w:pPr>
        <w:jc w:val="left"/>
      </w:pPr>
      <w:r>
        <w:rPr>
          <w:b/>
          <w:color w:val="045E5B"/>
          <w:sz w:val="40"/>
        </w:rPr>
        <w:t>🇳🇴  Norwegian</w:t>
      </w:r>
    </w:p>
    <w:p>
      <w:pPr>
        <w:jc w:val="left"/>
      </w:pPr>
      <w:r>
        <w:rPr>
          <w:b/>
          <w:color w:val="C99A39"/>
          <w:sz w:val="24"/>
        </w:rPr>
        <w:t>IHDINA — 1word4world.net</w:t>
      </w:r>
    </w:p>
    <w:p>
      <w:pPr>
        <w:spacing w:before="160" w:after="160" w:line="276" w:lineRule="auto"/>
        <w:jc w:val="left"/>
      </w:pPr>
      <w:r>
        <w:rPr>
          <w:sz w:val="23"/>
        </w:rPr>
        <w:t>IHDINA (1word4world.net) er en global plattform som systematiserer veiledning og bygger mennesket gjennom Åpenbaringen. Vår visjon er at veiledning skal nå hvert menneske på dets eget språk, og at koranisk kunnskap skal bli en personlig og gradvis reise fra forståelse, indre renselse og handling til bærekraftig ihsan. Institusjonens metode hviler på tre grunnlag: Allah, Åpenbaringen og Mennesket; tre veier: kunnskapsbygging, utdanning og åndelig renselse, samt handlingsrettet da‘wa; og tre innganger: den nye muslimen, utforskning av Islam og en ny start med Koranen etter logikken i den første åpenbaringen og kunnskapsblokker. Intelligent Interaktiv Tafsir er plattformens kunnskapsmessige ryggrad. Vårt mål er et flerspråklig globalt system som tjener enkeltpersoner, familier og samfunn. Grunnlegger: Dr. Al-Hassan Al-Hassani. Kontakt: +4915211727426.</w:t>
      </w:r>
    </w:p>
    <w:p>
      <w:pPr>
        <w:jc w:val="center"/>
      </w:pPr>
      <w:r>
        <w:rPr>
          <w:color w:val="5F5F5F"/>
          <w:sz w:val="18"/>
        </w:rPr>
        <w:t>1word4world.net   •   +4915211727426</w:t>
      </w:r>
    </w:p>
    <w:p>
      <w:r>
        <w:br w:type="page"/>
      </w:r>
    </w:p>
    <w:p>
      <w:pPr>
        <w:jc w:val="left"/>
      </w:pPr>
      <w:r>
        <w:rPr>
          <w:b/>
          <w:color w:val="045E5B"/>
          <w:sz w:val="40"/>
        </w:rPr>
        <w:t>🇷🇸  Serbian</w:t>
      </w:r>
    </w:p>
    <w:p>
      <w:pPr>
        <w:jc w:val="left"/>
      </w:pPr>
      <w:r>
        <w:rPr>
          <w:b/>
          <w:color w:val="C99A39"/>
          <w:sz w:val="24"/>
        </w:rPr>
        <w:t>IHDINA — 1word4world.net</w:t>
      </w:r>
    </w:p>
    <w:p>
      <w:pPr>
        <w:spacing w:before="160" w:after="160" w:line="276" w:lineRule="auto"/>
        <w:jc w:val="left"/>
      </w:pPr>
      <w:r>
        <w:rPr>
          <w:sz w:val="23"/>
        </w:rPr>
        <w:t>IHDINA (1word4world.net) је глобална платформа за системско обликовање упуте и изградњу човека кроз Објаву. Наша визија је да упута стигне до сваког човека на његовом језику и да кораничко знање постане лично и постепено путовање од разумевања, духовног прочишћења и деловања до одрживог ихсана. Метод установе почива на три основе: Алах, Објава и Човек; три правца: изградња знања, образовање и духовно прочишћење, и делатна да’ва; и три улаза: нови муслиман, истраживање Ислама и нови почетак са Кураном према логици прве Објаве и блоковима знања. Интелигентни интерактивни тефсир је знањска окосница платформе. Циљ нам је вишејезични глобални систем за појединце, породице и друштва. Оснивач: Dr. Al-Hassan Al-Hassani. Контакт: +4915211727426.</w:t>
      </w:r>
    </w:p>
    <w:p>
      <w:pPr>
        <w:jc w:val="center"/>
      </w:pPr>
      <w:r>
        <w:rPr>
          <w:color w:val="5F5F5F"/>
          <w:sz w:val="18"/>
        </w:rPr>
        <w:t>1word4world.net   •   +4915211727426</w:t>
      </w:r>
    </w:p>
    <w:p>
      <w:r>
        <w:br w:type="page"/>
      </w:r>
    </w:p>
    <w:p>
      <w:pPr>
        <w:jc w:val="left"/>
      </w:pPr>
      <w:r>
        <w:rPr>
          <w:b/>
          <w:color w:val="045E5B"/>
          <w:sz w:val="40"/>
        </w:rPr>
        <w:t>🇸🇰  Slovak</w:t>
      </w:r>
    </w:p>
    <w:p>
      <w:pPr>
        <w:jc w:val="left"/>
      </w:pPr>
      <w:r>
        <w:rPr>
          <w:b/>
          <w:color w:val="C99A39"/>
          <w:sz w:val="24"/>
        </w:rPr>
        <w:t>IHDINA — 1word4world.net</w:t>
      </w:r>
    </w:p>
    <w:p>
      <w:pPr>
        <w:spacing w:before="160" w:after="160" w:line="276" w:lineRule="auto"/>
        <w:jc w:val="left"/>
      </w:pPr>
      <w:r>
        <w:rPr>
          <w:sz w:val="23"/>
        </w:rPr>
        <w:t>IHDINA (1word4world.net) je globálna platforma, ktorá systematizuje vedenie a buduje človeka prostredníctvom Zjavenia. Našou víziou je, aby vedenie dosiahlo každého človeka v jeho vlastnom jazyku a aby sa koránske poznanie stalo osobnou a postupnou cestou od porozumenia, vnútorného očistenia a konania k udržateľnému ihsanu. Metóda inštitúcie stojí na troch základoch: Allah, Zjavenie a Človek; troch cestách: budovanie poznania, vzdelávanie a duchovná očista, a da‘wa orientovaná na konanie; a troch vstupoch: nový moslim, skúmanie Islamu a nový začiatok s Koránom podľa logiky prvého Zjavenia a blokov poznania. Inteligentný Interaktívny Tafsír je poznatkovou chrbticou platformy. Zakladateľ: Dr. Al-Hassan Al-Hassani. Kontakt: +4915211727426.</w:t>
      </w:r>
    </w:p>
    <w:p>
      <w:pPr>
        <w:jc w:val="center"/>
      </w:pPr>
      <w:r>
        <w:rPr>
          <w:color w:val="5F5F5F"/>
          <w:sz w:val="18"/>
        </w:rPr>
        <w:t>1word4world.net   •   +4915211727426</w:t>
      </w:r>
    </w:p>
    <w:p>
      <w:r>
        <w:br w:type="page"/>
      </w:r>
    </w:p>
    <w:p>
      <w:pPr>
        <w:jc w:val="left"/>
      </w:pPr>
      <w:r>
        <w:rPr>
          <w:b/>
          <w:color w:val="045E5B"/>
          <w:sz w:val="40"/>
        </w:rPr>
        <w:t>🇸🇮  Slovenian</w:t>
      </w:r>
    </w:p>
    <w:p>
      <w:pPr>
        <w:jc w:val="left"/>
      </w:pPr>
      <w:r>
        <w:rPr>
          <w:b/>
          <w:color w:val="C99A39"/>
          <w:sz w:val="24"/>
        </w:rPr>
        <w:t>IHDINA — 1word4world.net</w:t>
      </w:r>
    </w:p>
    <w:p>
      <w:pPr>
        <w:spacing w:before="160" w:after="160" w:line="276" w:lineRule="auto"/>
        <w:jc w:val="left"/>
      </w:pPr>
      <w:r>
        <w:rPr>
          <w:sz w:val="23"/>
        </w:rPr>
        <w:t>IHDINA (1word4world.net) je globalna platforma za sistemsko oblikovanje vodstva in gradnjo človeka skozi Razodetje. Naša vizija je, da vodstvo doseže vsakega človeka v njegovem jeziku in da koransko znanje postane osebno in postopno potovanje od razumevanja, notranjega očiščenja in delovanja do trajnostnega ihsana. Metoda ustanove temelji na treh osnovah: Allah, Razodetje in Človek; treh poteh: gradnja znanja, izobraževanje in duhovno očiščenje ter k dejanjem usmerjena da‘wa; in treh vhodih: novi musliman, raziskovanje Islama in nov začetek s Koranom po logiki prvega Razodetja ter blokih znanja. Inteligentni Interaktivni Tafsir je znanstvena hrbtenica platforme. Ustanovitelj: Dr. Al-Hassan Al-Hassani. Kontakt: +4915211727426.</w:t>
      </w:r>
    </w:p>
    <w:p>
      <w:pPr>
        <w:jc w:val="center"/>
      </w:pPr>
      <w:r>
        <w:rPr>
          <w:color w:val="5F5F5F"/>
          <w:sz w:val="18"/>
        </w:rPr>
        <w:t>1word4world.net   •   +4915211727426</w:t>
      </w:r>
    </w:p>
    <w:p>
      <w:r>
        <w:br w:type="page"/>
      </w:r>
    </w:p>
    <w:p>
      <w:pPr>
        <w:jc w:val="left"/>
      </w:pPr>
      <w:r>
        <w:rPr>
          <w:b/>
          <w:color w:val="045E5B"/>
          <w:sz w:val="40"/>
        </w:rPr>
        <w:t>🇵🇱  Polish</w:t>
      </w:r>
    </w:p>
    <w:p>
      <w:pPr>
        <w:jc w:val="left"/>
      </w:pPr>
      <w:r>
        <w:rPr>
          <w:b/>
          <w:color w:val="C99A39"/>
          <w:sz w:val="24"/>
        </w:rPr>
        <w:t>IHDINA — 1word4world.net</w:t>
      </w:r>
    </w:p>
    <w:p>
      <w:pPr>
        <w:spacing w:before="160" w:after="160" w:line="276" w:lineRule="auto"/>
        <w:jc w:val="left"/>
      </w:pPr>
      <w:r>
        <w:rPr>
          <w:sz w:val="23"/>
        </w:rPr>
        <w:t>IHDINA (1word4world.net) to globalna platforma systematyzująca przewodnictwo i budująca człowieka poprzez Objawienie. Naszą wizją jest, aby przewodnictwo docierało do każdego człowieka w jego własnym języku, a wiedza koraniczna stawała się osobistą, stopniową podróżą od zrozumienia, oczyszczenia duchowego i działania do trwałego ihsanu. Metoda instytucji opiera się na trzech fundamentach: Allah, Objawienie i Człowiek; trzech drogach: budowanie wiedzy, edukacja i duchowe oczyszczenie oraz da‘wa ukierunkowana na działanie; i trzech wejściach: nowy muzułmanin, odkrywanie Islamu oraz nowy początek z Koranem zgodnie z logiką pierwszego Objawienia i blokami wiedzy. Inteligentny Interaktywny Tafsir jest kręgosłupem wiedzy platformy. Założyciel: Dr. Al-Hassan Al-Hassani. Kontakt: +4915211727426.</w:t>
      </w:r>
    </w:p>
    <w:p>
      <w:pPr>
        <w:jc w:val="center"/>
      </w:pPr>
      <w:r>
        <w:rPr>
          <w:color w:val="5F5F5F"/>
          <w:sz w:val="18"/>
        </w:rPr>
        <w:t>1word4world.net   •   +4915211727426</w:t>
      </w:r>
    </w:p>
    <w:p>
      <w:r>
        <w:br w:type="page"/>
      </w:r>
    </w:p>
    <w:p>
      <w:pPr>
        <w:jc w:val="left"/>
      </w:pPr>
      <w:r>
        <w:rPr>
          <w:b/>
          <w:color w:val="045E5B"/>
          <w:sz w:val="40"/>
        </w:rPr>
        <w:t>🇷🇴  Romanian</w:t>
      </w:r>
    </w:p>
    <w:p>
      <w:pPr>
        <w:jc w:val="left"/>
      </w:pPr>
      <w:r>
        <w:rPr>
          <w:b/>
          <w:color w:val="C99A39"/>
          <w:sz w:val="24"/>
        </w:rPr>
        <w:t>IHDINA — 1word4world.net</w:t>
      </w:r>
    </w:p>
    <w:p>
      <w:pPr>
        <w:spacing w:before="160" w:after="160" w:line="276" w:lineRule="auto"/>
        <w:jc w:val="left"/>
      </w:pPr>
      <w:r>
        <w:rPr>
          <w:sz w:val="23"/>
        </w:rPr>
        <w:t>IHDINA (1word4world.net) este o platformă globală pentru sistematizarea călăuzirii și formarea omului prin Revelație. Viziunea noastră este ca îndrumarea să ajungă la fiecare persoană în propria limbă, iar cunoașterea coranică să devină o călătorie personală și treptată, de la înțelegere, purificare spirituală și acțiune către un ihsan durabil. Metoda instituției se bazează pe trei fundamente: Allah, Revelația și Omul; trei căi: construirea cunoașterii, educația și purificarea spirituală, și da‘wa orientată spre acțiune; și trei porți: noul musulman, explorarea Islamului și un nou început cu Coranul după logica primei Revelații și blocurile de cunoaștere. Tafsirul Interactiv Inteligent este coloana vertebrală intelectuală a platformei. Fondator: Dr. Al-Hassan Al-Hassani. Contact: +4915211727426.</w:t>
      </w:r>
    </w:p>
    <w:p>
      <w:pPr>
        <w:jc w:val="center"/>
      </w:pPr>
      <w:r>
        <w:rPr>
          <w:color w:val="5F5F5F"/>
          <w:sz w:val="18"/>
        </w:rPr>
        <w:t>1word4world.net   •   +4915211727426</w:t>
      </w:r>
    </w:p>
    <w:p>
      <w:r>
        <w:br w:type="page"/>
      </w:r>
    </w:p>
    <w:p>
      <w:pPr>
        <w:jc w:val="left"/>
      </w:pPr>
      <w:r>
        <w:rPr>
          <w:b/>
          <w:color w:val="045E5B"/>
          <w:sz w:val="40"/>
        </w:rPr>
        <w:t>🇬🇷  Greek</w:t>
      </w:r>
    </w:p>
    <w:p>
      <w:pPr>
        <w:jc w:val="left"/>
      </w:pPr>
      <w:r>
        <w:rPr>
          <w:b/>
          <w:color w:val="C99A39"/>
          <w:sz w:val="24"/>
        </w:rPr>
        <w:t>IHDINA — 1word4world.net</w:t>
      </w:r>
    </w:p>
    <w:p>
      <w:pPr>
        <w:spacing w:before="160" w:after="160" w:line="276" w:lineRule="auto"/>
        <w:jc w:val="left"/>
      </w:pPr>
      <w:r>
        <w:rPr>
          <w:sz w:val="23"/>
        </w:rPr>
        <w:t>Το IHDINA (1word4world.net) είναι μια παγκόσμια πλατφόρμα για τη συστηματοποίηση της καθοδήγησης και την οικοδόμηση του ανθρώπου μέσω της Αποκάλυψης. Το όραμά μας είναι η καθοδήγηση να φτάνει σε κάθε άνθρωπο στη δική του γλώσσα και η κορανική γνώση να γίνεται ένα προσωπικό και σταδιακό ταξίδι από την κατανόηση, την πνευματική κάθαρση και τη δράση προς ένα βιώσιμο ihsan. Η μέθοδος του ιδρύματος βασίζεται σε τρία θεμέλια: Allah, Αποκάλυψη και Άνθρωπος· τρεις οδούς: οικοδόμηση γνώσης, εκπαίδευση και πνευματική κάθαρση, και da‘wa προσανατολισμένη στη δράση· και τρεις πύλες: νέος μουσουλμάνος, εξερεύνηση του Ισλάμ και νέα αρχή με το Κοράνι σύμφωνα με τη λογική της πρώτης Αποκάλυψης και των μπλοκ γνώσης. Ιδρυτής: Dr. Al-Hassan Al-Hassani. Επικοινωνία: +4915211727426.</w:t>
      </w:r>
    </w:p>
    <w:p>
      <w:pPr>
        <w:jc w:val="center"/>
      </w:pPr>
      <w:r>
        <w:rPr>
          <w:color w:val="5F5F5F"/>
          <w:sz w:val="18"/>
        </w:rPr>
        <w:t>1word4world.net   •   +4915211727426</w:t>
      </w:r>
    </w:p>
    <w:p>
      <w:r>
        <w:br w:type="page"/>
      </w:r>
    </w:p>
    <w:p>
      <w:pPr>
        <w:jc w:val="left"/>
      </w:pPr>
      <w:r>
        <w:rPr>
          <w:b/>
          <w:color w:val="045E5B"/>
          <w:sz w:val="40"/>
        </w:rPr>
        <w:t>🇨🇿  Czech</w:t>
      </w:r>
    </w:p>
    <w:p>
      <w:pPr>
        <w:jc w:val="left"/>
      </w:pPr>
      <w:r>
        <w:rPr>
          <w:b/>
          <w:color w:val="C99A39"/>
          <w:sz w:val="24"/>
        </w:rPr>
        <w:t>IHDINA — 1word4world.net</w:t>
      </w:r>
    </w:p>
    <w:p>
      <w:pPr>
        <w:spacing w:before="160" w:after="160" w:line="276" w:lineRule="auto"/>
        <w:jc w:val="left"/>
      </w:pPr>
      <w:r>
        <w:rPr>
          <w:sz w:val="23"/>
        </w:rPr>
        <w:t>IHDINA (1word4world.net) je globální platforma, která systematizuje vedení a buduje člověka prostřednictvím Zjevení. Naší vizí je, aby vedení oslovilo každého člověka v jeho vlastním jazyce a aby se koránské poznání stalo osobní a postupnou cestou od porozumění, vnitřního očištění a jednání k udržitelnému ihsanu. Metoda instituce stojí na třech základech: Allah, Zjevení a Člověk; třech cestách: budování poznání, vzdělávání a duchovní očista a da‘wa zaměřená na jednání; a třech vstupech: nový muslim, poznávání Islamu a nový začátek s Koránem podle logiky prvního Zjevení a bloků poznání. Inteligentní Interaktivní Tafsír je znalostní páteří platformy. Zakladatel: Dr. Al-Hassan Al-Hassani. Kontakt: +4915211727426.</w:t>
      </w:r>
    </w:p>
    <w:p>
      <w:pPr>
        <w:jc w:val="center"/>
      </w:pPr>
      <w:r>
        <w:rPr>
          <w:color w:val="5F5F5F"/>
          <w:sz w:val="18"/>
        </w:rPr>
        <w:t>1word4world.net   •   +4915211727426</w:t>
      </w:r>
    </w:p>
    <w:p>
      <w:r>
        <w:br w:type="page"/>
      </w:r>
    </w:p>
    <w:p>
      <w:pPr>
        <w:jc w:val="left"/>
      </w:pPr>
      <w:r>
        <w:rPr>
          <w:b/>
          <w:color w:val="045E5B"/>
          <w:sz w:val="40"/>
        </w:rPr>
        <w:t>🇭🇺  Hungarian</w:t>
      </w:r>
    </w:p>
    <w:p>
      <w:pPr>
        <w:jc w:val="left"/>
      </w:pPr>
      <w:r>
        <w:rPr>
          <w:b/>
          <w:color w:val="C99A39"/>
          <w:sz w:val="24"/>
        </w:rPr>
        <w:t>IHDINA — 1word4world.net</w:t>
      </w:r>
    </w:p>
    <w:p>
      <w:pPr>
        <w:spacing w:before="160" w:after="160" w:line="276" w:lineRule="auto"/>
        <w:jc w:val="left"/>
      </w:pPr>
      <w:r>
        <w:rPr>
          <w:sz w:val="23"/>
        </w:rPr>
        <w:t>IHDINA (1word4world.net) egy globális platform, amely a Kinyilatkoztatáson keresztül rendszerezi az útmutatást és építi az embert. Víziónk, hogy az útmutatás minden embert a saját nyelvén érjen el, a Korán tudása pedig személyes, fokozatos úttá váljon a megértéstől, a lelki megtisztulástól és a cselekvéstől a fenntartható ihsanig. Az intézmény módszere három alapra épül: Allah, a Kinyilatkoztatás és az Ember; három útra: tudásépítés, oktatás és lelki megtisztulás, valamint cselekvésközpontú da‘wa; és három kapura: új muszlim, az Iszlám felfedezése, valamint újrakezdés a Koránnal az első Kinyilatkoztatás logikája és a tudásblokkok szerint. Az Intelligens Interaktív Tafsir a platform tudásbeli gerince. Alapító: Dr. Al-Hassan Al-Hassani. Kapcsolat: +4915211727426.</w:t>
      </w:r>
    </w:p>
    <w:p>
      <w:pPr>
        <w:jc w:val="center"/>
      </w:pPr>
      <w:r>
        <w:rPr>
          <w:color w:val="5F5F5F"/>
          <w:sz w:val="18"/>
        </w:rPr>
        <w:t>1word4world.net   •   +4915211727426</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